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280C2CF5" w:rsidR="00A127C4" w:rsidRDefault="00BB66B1">
      <w:r>
        <w:t>Team Name:</w:t>
      </w:r>
      <w:r w:rsidR="00066A04">
        <w:t xml:space="preserve"> </w:t>
      </w:r>
      <w:r w:rsidR="008A28BF">
        <w:t>NexMind</w:t>
      </w:r>
    </w:p>
    <w:p w14:paraId="128E5794" w14:textId="5BA72159" w:rsidR="00A127C4" w:rsidRDefault="00BB66B1">
      <w:r>
        <w:t>Project / Product Name:</w:t>
      </w:r>
      <w:r w:rsidR="00066A04">
        <w:t xml:space="preserve"> </w:t>
      </w:r>
      <w:r w:rsidR="00BB5D52">
        <w:t>Streaming-Live-RAG</w:t>
      </w:r>
    </w:p>
    <w:p w14:paraId="79C27D10" w14:textId="1CFC2076" w:rsidR="00A127C4" w:rsidRDefault="00BB66B1">
      <w:r>
        <w:t>Organization / Institution (if any):</w:t>
      </w:r>
      <w:r w:rsidR="00066A04">
        <w:t xml:space="preserve"> </w:t>
      </w:r>
      <w:r w:rsidR="00BB5D52">
        <w:t>M.S. Ramaiah Institute Of Technology</w:t>
      </w:r>
    </w:p>
    <w:p w14:paraId="3544C6C6" w14:textId="01E2FA22" w:rsidR="00A127C4" w:rsidRDefault="00BB66B1">
      <w:r>
        <w:t>Submission Date</w:t>
      </w:r>
      <w:r w:rsidR="008A28BF">
        <w:t>: 30-9-26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27B42387" w:rsidR="00A127C4" w:rsidRDefault="00BB5D52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5B0CAD41" w:rsidR="00A127C4" w:rsidRDefault="00BB66B1">
      <w:r>
        <w:t>Idea generation / brainstorming</w:t>
      </w:r>
      <w:r w:rsidR="00066A04">
        <w:t xml:space="preserve">  </w:t>
      </w:r>
      <w:r w:rsidR="00BB5D52">
        <w:t>ChatGPT</w:t>
      </w:r>
    </w:p>
    <w:p w14:paraId="4B1DE582" w14:textId="1D2956D5" w:rsidR="00A127C4" w:rsidRDefault="00BB66B1">
      <w:r>
        <w:t>Code generation or assistance</w:t>
      </w:r>
      <w:r w:rsidR="00BB5D52">
        <w:t xml:space="preserve">  Claude </w:t>
      </w:r>
    </w:p>
    <w:p w14:paraId="54FA81DE" w14:textId="25BC41E7" w:rsidR="00A127C4" w:rsidRDefault="00BB66B1">
      <w:r>
        <w:t>UI / UX design</w:t>
      </w:r>
      <w:r w:rsidR="00066A04">
        <w:t xml:space="preserve"> </w:t>
      </w:r>
      <w:r w:rsidR="00BB5D52">
        <w:t xml:space="preserve"> </w:t>
      </w:r>
    </w:p>
    <w:p w14:paraId="29551317" w14:textId="0B1452FD" w:rsidR="00A127C4" w:rsidRDefault="00BB66B1">
      <w:r>
        <w:t>Content creation</w:t>
      </w:r>
      <w:r w:rsidR="00066A04">
        <w:t xml:space="preserve"> ________________</w:t>
      </w:r>
    </w:p>
    <w:p w14:paraId="3FCA3358" w14:textId="58F7E21F" w:rsidR="00A127C4" w:rsidRDefault="00BB66B1">
      <w:r>
        <w:t>Data analysis</w:t>
      </w:r>
      <w:r w:rsidR="00066A04">
        <w:t xml:space="preserve"> _______________</w:t>
      </w:r>
    </w:p>
    <w:p w14:paraId="4B209694" w14:textId="7E456001" w:rsidR="00A127C4" w:rsidRDefault="00BB66B1">
      <w:r>
        <w:t>Testing / debugging</w:t>
      </w:r>
      <w:r w:rsidR="00066A04">
        <w:t xml:space="preserve"> </w:t>
      </w:r>
      <w:r w:rsidR="00BB5D52">
        <w:t xml:space="preserve"> Claude</w:t>
      </w:r>
    </w:p>
    <w:p w14:paraId="3C3D7CEA" w14:textId="65E2240A" w:rsidR="00A127C4" w:rsidRDefault="00BB66B1">
      <w:r>
        <w:t>Other</w:t>
      </w:r>
      <w:r w:rsidR="00066A04">
        <w:t xml:space="preserve"> ________________________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5FD0932D" w14:textId="77777777" w:rsidR="008A28BF" w:rsidRDefault="008A28BF" w:rsidP="008A28BF">
      <w:pPr>
        <w:spacing w:line="240" w:lineRule="auto"/>
      </w:pPr>
    </w:p>
    <w:p w14:paraId="5FAB1AC2" w14:textId="77777777" w:rsidR="008A28BF" w:rsidRDefault="008A28BF" w:rsidP="008A28BF">
      <w:pPr>
        <w:spacing w:line="240" w:lineRule="auto"/>
      </w:pPr>
      <w:r>
        <w:t>Feature 1</w:t>
      </w:r>
    </w:p>
    <w:p w14:paraId="422E7685" w14:textId="77777777" w:rsidR="008A28BF" w:rsidRDefault="008A28BF" w:rsidP="008A28BF">
      <w:pPr>
        <w:spacing w:line="240" w:lineRule="auto"/>
      </w:pPr>
    </w:p>
    <w:p w14:paraId="0B859154" w14:textId="77777777" w:rsidR="008A28BF" w:rsidRDefault="008A28BF" w:rsidP="008A28BF">
      <w:pPr>
        <w:spacing w:line="240" w:lineRule="auto"/>
      </w:pPr>
      <w:r>
        <w:t>1. Feature Name: Corpus preparation from the theme guide</w:t>
      </w:r>
    </w:p>
    <w:p w14:paraId="1E250228" w14:textId="77777777" w:rsidR="008A28BF" w:rsidRDefault="008A28BF" w:rsidP="008A28BF">
      <w:pPr>
        <w:spacing w:line="240" w:lineRule="auto"/>
      </w:pPr>
    </w:p>
    <w:p w14:paraId="0CD08CAE" w14:textId="77777777" w:rsidR="008A28BF" w:rsidRDefault="008A28BF" w:rsidP="008A28BF">
      <w:pPr>
        <w:spacing w:line="240" w:lineRule="auto"/>
      </w:pPr>
    </w:p>
    <w:p w14:paraId="37B1A203" w14:textId="77777777" w:rsidR="008A28BF" w:rsidRDefault="008A28BF" w:rsidP="008A28BF">
      <w:pPr>
        <w:spacing w:line="240" w:lineRule="auto"/>
      </w:pPr>
      <w:r>
        <w:t>2. Self-Generated / AI-Generated / Both: Both</w:t>
      </w:r>
    </w:p>
    <w:p w14:paraId="34A12CC6" w14:textId="77777777" w:rsidR="008A28BF" w:rsidRDefault="008A28BF" w:rsidP="008A28BF">
      <w:pPr>
        <w:spacing w:line="240" w:lineRule="auto"/>
      </w:pPr>
    </w:p>
    <w:p w14:paraId="263F800C" w14:textId="77777777" w:rsidR="008A28BF" w:rsidRDefault="008A28BF" w:rsidP="008A28BF">
      <w:pPr>
        <w:spacing w:line="240" w:lineRule="auto"/>
      </w:pPr>
    </w:p>
    <w:p w14:paraId="6D201736" w14:textId="77777777" w:rsidR="008A28BF" w:rsidRDefault="008A28BF" w:rsidP="008A28BF">
      <w:pPr>
        <w:spacing w:line="240" w:lineRule="auto"/>
      </w:pPr>
      <w:r>
        <w:t>3. Description:</w:t>
      </w:r>
    </w:p>
    <w:p w14:paraId="03275E12" w14:textId="77777777" w:rsidR="008A28BF" w:rsidRDefault="008A28BF" w:rsidP="008A28BF">
      <w:pPr>
        <w:spacing w:line="240" w:lineRule="auto"/>
      </w:pPr>
    </w:p>
    <w:p w14:paraId="185077F0" w14:textId="77777777" w:rsidR="008A28BF" w:rsidRDefault="008A28BF" w:rsidP="008A28BF">
      <w:pPr>
        <w:spacing w:line="240" w:lineRule="auto"/>
      </w:pPr>
      <w:r>
        <w:t>AI tool / platform: Claude Code (Anthropic), cloud sessions.</w:t>
      </w:r>
    </w:p>
    <w:p w14:paraId="6215E9C9" w14:textId="77777777" w:rsidR="008A28BF" w:rsidRDefault="008A28BF" w:rsidP="008A28BF">
      <w:pPr>
        <w:spacing w:line="240" w:lineRule="auto"/>
      </w:pPr>
    </w:p>
    <w:p w14:paraId="7DB6AC51" w14:textId="77777777" w:rsidR="008A28BF" w:rsidRDefault="008A28BF" w:rsidP="008A28BF">
      <w:pPr>
        <w:spacing w:line="240" w:lineRule="auto"/>
      </w:pPr>
      <w:r>
        <w:t>Prompt used: Build the Phase 1 repository from agent_playbook.md and the Theme 4 PDF. Take the corpus from the PDF only, leave out the watermark and personal information, and do not use web search or invent facts.</w:t>
      </w:r>
    </w:p>
    <w:p w14:paraId="63FD99A2" w14:textId="77777777" w:rsidR="008A28BF" w:rsidRDefault="008A28BF" w:rsidP="008A28BF">
      <w:pPr>
        <w:spacing w:line="240" w:lineRule="auto"/>
      </w:pPr>
    </w:p>
    <w:p w14:paraId="12FBBF96" w14:textId="77777777" w:rsidR="008A28BF" w:rsidRDefault="008A28BF" w:rsidP="008A28BF">
      <w:pPr>
        <w:spacing w:line="240" w:lineRule="auto"/>
      </w:pPr>
      <w:r>
        <w:t>Output summary: The guide became data/corpus/Doc_01.md, with [§N] section anchors, a SHA-256 manifest, a provenance note and a corpus-integrity test.</w:t>
      </w:r>
    </w:p>
    <w:p w14:paraId="5EF187E6" w14:textId="77777777" w:rsidR="008A28BF" w:rsidRDefault="008A28BF" w:rsidP="008A28BF">
      <w:pPr>
        <w:spacing w:line="240" w:lineRule="auto"/>
      </w:pPr>
    </w:p>
    <w:p w14:paraId="72F77B69" w14:textId="77777777" w:rsidR="008A28BF" w:rsidRDefault="008A28BF" w:rsidP="008A28BF">
      <w:pPr>
        <w:spacing w:line="240" w:lineRule="auto"/>
      </w:pPr>
      <w:r>
        <w:t>Modification: The team set the rules: only the guide's own content, with personal footer details left out, and the PDF itself never committed.</w:t>
      </w:r>
    </w:p>
    <w:p w14:paraId="1B466AD3" w14:textId="77777777" w:rsidR="008A28BF" w:rsidRDefault="008A28BF" w:rsidP="008A28BF">
      <w:pPr>
        <w:spacing w:line="240" w:lineRule="auto"/>
      </w:pPr>
    </w:p>
    <w:p w14:paraId="777CE7E8" w14:textId="77777777" w:rsidR="008A28BF" w:rsidRDefault="008A28BF" w:rsidP="008A28BF">
      <w:pPr>
        <w:spacing w:line="240" w:lineRule="auto"/>
      </w:pPr>
    </w:p>
    <w:p w14:paraId="0DD9A586" w14:textId="77777777" w:rsidR="008A28BF" w:rsidRDefault="008A28BF" w:rsidP="008A28BF">
      <w:pPr>
        <w:spacing w:line="240" w:lineRule="auto"/>
      </w:pPr>
    </w:p>
    <w:p w14:paraId="71AFAB11" w14:textId="77777777" w:rsidR="008A28BF" w:rsidRDefault="008A28BF" w:rsidP="008A28BF">
      <w:pPr>
        <w:spacing w:line="240" w:lineRule="auto"/>
      </w:pPr>
    </w:p>
    <w:p w14:paraId="7B429D83" w14:textId="77777777" w:rsidR="008A28BF" w:rsidRDefault="008A28BF" w:rsidP="008A28BF">
      <w:pPr>
        <w:spacing w:line="240" w:lineRule="auto"/>
      </w:pPr>
      <w:r>
        <w:t>Feature 2</w:t>
      </w:r>
    </w:p>
    <w:p w14:paraId="45A1B1FC" w14:textId="77777777" w:rsidR="008A28BF" w:rsidRDefault="008A28BF" w:rsidP="008A28BF">
      <w:pPr>
        <w:spacing w:line="240" w:lineRule="auto"/>
      </w:pPr>
    </w:p>
    <w:p w14:paraId="6735F313" w14:textId="77777777" w:rsidR="008A28BF" w:rsidRDefault="008A28BF" w:rsidP="008A28BF">
      <w:pPr>
        <w:spacing w:line="240" w:lineRule="auto"/>
      </w:pPr>
      <w:r>
        <w:t>1. Feature Name: Streaming retrieval controller: early retrieval and query suppression</w:t>
      </w:r>
    </w:p>
    <w:p w14:paraId="1BBB1AA3" w14:textId="77777777" w:rsidR="008A28BF" w:rsidRDefault="008A28BF" w:rsidP="008A28BF">
      <w:pPr>
        <w:spacing w:line="240" w:lineRule="auto"/>
      </w:pPr>
    </w:p>
    <w:p w14:paraId="73F9A6EB" w14:textId="77777777" w:rsidR="008A28BF" w:rsidRDefault="008A28BF" w:rsidP="008A28BF">
      <w:pPr>
        <w:spacing w:line="240" w:lineRule="auto"/>
      </w:pPr>
    </w:p>
    <w:p w14:paraId="4B857F0E" w14:textId="77777777" w:rsidR="008A28BF" w:rsidRDefault="008A28BF" w:rsidP="008A28BF">
      <w:pPr>
        <w:spacing w:line="240" w:lineRule="auto"/>
      </w:pPr>
      <w:r>
        <w:t>2. Self-Generated / AI-Generated / Both: Both</w:t>
      </w:r>
    </w:p>
    <w:p w14:paraId="5B681553" w14:textId="77777777" w:rsidR="008A28BF" w:rsidRDefault="008A28BF" w:rsidP="008A28BF">
      <w:pPr>
        <w:spacing w:line="240" w:lineRule="auto"/>
      </w:pPr>
    </w:p>
    <w:p w14:paraId="4306F7CE" w14:textId="77777777" w:rsidR="008A28BF" w:rsidRDefault="008A28BF" w:rsidP="008A28BF">
      <w:pPr>
        <w:spacing w:line="240" w:lineRule="auto"/>
      </w:pPr>
    </w:p>
    <w:p w14:paraId="7D5D6DD4" w14:textId="77777777" w:rsidR="008A28BF" w:rsidRDefault="008A28BF" w:rsidP="008A28BF">
      <w:pPr>
        <w:spacing w:line="240" w:lineRule="auto"/>
      </w:pPr>
      <w:r>
        <w:t>3. Description:</w:t>
      </w:r>
    </w:p>
    <w:p w14:paraId="044B4F9C" w14:textId="77777777" w:rsidR="008A28BF" w:rsidRDefault="008A28BF" w:rsidP="008A28BF">
      <w:pPr>
        <w:spacing w:line="240" w:lineRule="auto"/>
      </w:pPr>
    </w:p>
    <w:p w14:paraId="5839D53C" w14:textId="77777777" w:rsidR="008A28BF" w:rsidRDefault="008A28BF" w:rsidP="008A28BF">
      <w:pPr>
        <w:spacing w:line="240" w:lineRule="auto"/>
      </w:pPr>
      <w:r>
        <w:t>AI tool / platform: Claude Code (Anthropic).</w:t>
      </w:r>
    </w:p>
    <w:p w14:paraId="3DB6362A" w14:textId="77777777" w:rsidR="008A28BF" w:rsidRDefault="008A28BF" w:rsidP="008A28BF">
      <w:pPr>
        <w:spacing w:line="240" w:lineRule="auto"/>
      </w:pPr>
    </w:p>
    <w:p w14:paraId="1248BB28" w14:textId="77777777" w:rsidR="008A28BF" w:rsidRDefault="008A28BF" w:rsidP="008A28BF">
      <w:pPr>
        <w:spacing w:line="240" w:lineRule="auto"/>
      </w:pPr>
      <w:r>
        <w:t>Prompt used: "Proceed to Phase 2", following the playbook's steps for the controller and suppression.</w:t>
      </w:r>
    </w:p>
    <w:p w14:paraId="0B40B577" w14:textId="77777777" w:rsidR="008A28BF" w:rsidRDefault="008A28BF" w:rsidP="008A28BF">
      <w:pPr>
        <w:spacing w:line="240" w:lineRule="auto"/>
      </w:pPr>
    </w:p>
    <w:p w14:paraId="4C7E5818" w14:textId="77777777" w:rsidR="008A28BF" w:rsidRDefault="008A28BF" w:rsidP="008A28BF">
      <w:pPr>
        <w:spacing w:line="240" w:lineRule="auto"/>
      </w:pPr>
      <w:r>
        <w:t>Output summary: The controller decides wait / retrieve / no-retrieval as each transcript chunk arrives. It has a suppression gate for formatting-only requests (e.g. "say that more simply") and an optional stability check.</w:t>
      </w:r>
    </w:p>
    <w:p w14:paraId="26065D99" w14:textId="77777777" w:rsidR="008A28BF" w:rsidRDefault="008A28BF" w:rsidP="008A28BF">
      <w:pPr>
        <w:spacing w:line="240" w:lineRule="auto"/>
      </w:pPr>
    </w:p>
    <w:p w14:paraId="5D4177FE" w14:textId="77777777" w:rsidR="008A28BF" w:rsidRDefault="008A28BF" w:rsidP="008A28BF">
      <w:pPr>
        <w:spacing w:line="240" w:lineRule="auto"/>
      </w:pPr>
      <w:r>
        <w:t>Retrieval started before the speaker finished on 33 of 34 eligible turns (97.1%).</w:t>
      </w:r>
    </w:p>
    <w:p w14:paraId="33A53B11" w14:textId="77777777" w:rsidR="008A28BF" w:rsidRDefault="008A28BF" w:rsidP="008A28BF">
      <w:pPr>
        <w:spacing w:line="240" w:lineRule="auto"/>
      </w:pPr>
    </w:p>
    <w:p w14:paraId="64D7D550" w14:textId="77777777" w:rsidR="008A28BF" w:rsidRDefault="008A28BF" w:rsidP="008A28BF">
      <w:pPr>
        <w:spacing w:line="240" w:lineRule="auto"/>
      </w:pPr>
      <w:r>
        <w:t>It never searched on a turn that needed no search (0 of 6).</w:t>
      </w:r>
    </w:p>
    <w:p w14:paraId="471F4B9C" w14:textId="77777777" w:rsidR="008A28BF" w:rsidRDefault="008A28BF" w:rsidP="008A28BF">
      <w:pPr>
        <w:spacing w:line="240" w:lineRule="auto"/>
      </w:pPr>
    </w:p>
    <w:p w14:paraId="16A46894" w14:textId="77777777" w:rsidR="008A28BF" w:rsidRDefault="008A28BF" w:rsidP="008A28BF">
      <w:pPr>
        <w:spacing w:line="240" w:lineRule="auto"/>
      </w:pPr>
    </w:p>
    <w:p w14:paraId="3C4CC57D" w14:textId="77777777" w:rsidR="008A28BF" w:rsidRDefault="008A28BF" w:rsidP="008A28BF">
      <w:pPr>
        <w:spacing w:line="240" w:lineRule="auto"/>
      </w:pPr>
      <w:r>
        <w:t>Modification:</w:t>
      </w:r>
    </w:p>
    <w:p w14:paraId="68413070" w14:textId="77777777" w:rsidR="008A28BF" w:rsidRDefault="008A28BF" w:rsidP="008A28BF">
      <w:pPr>
        <w:spacing w:line="240" w:lineRule="auto"/>
      </w:pPr>
    </w:p>
    <w:p w14:paraId="27EC2556" w14:textId="77777777" w:rsidR="008A28BF" w:rsidRDefault="008A28BF" w:rsidP="008A28BF">
      <w:pPr>
        <w:spacing w:line="240" w:lineRule="auto"/>
      </w:pPr>
      <w:r>
        <w:t>An ablation compared 78 controller settings, with the selection rule fixed in advance. The rule-only controller was kept as the default because it starts retrieval about 0.4 s earlier.</w:t>
      </w:r>
    </w:p>
    <w:p w14:paraId="29611641" w14:textId="77777777" w:rsidR="008A28BF" w:rsidRDefault="008A28BF" w:rsidP="008A28BF">
      <w:pPr>
        <w:spacing w:line="240" w:lineRule="auto"/>
      </w:pPr>
    </w:p>
    <w:p w14:paraId="0C9F966E" w14:textId="77777777" w:rsidR="008A28BF" w:rsidRDefault="008A28BF" w:rsidP="008A28BF">
      <w:pPr>
        <w:spacing w:line="240" w:lineRule="auto"/>
      </w:pPr>
      <w:r>
        <w:t>The team set the targets and constraints.</w:t>
      </w:r>
    </w:p>
    <w:p w14:paraId="615AB321" w14:textId="77777777" w:rsidR="008A28BF" w:rsidRDefault="008A28BF" w:rsidP="008A28BF">
      <w:pPr>
        <w:spacing w:line="240" w:lineRule="auto"/>
      </w:pPr>
    </w:p>
    <w:p w14:paraId="6F96E987" w14:textId="77777777" w:rsidR="008A28BF" w:rsidRDefault="008A28BF" w:rsidP="008A28BF">
      <w:pPr>
        <w:spacing w:line="240" w:lineRule="auto"/>
      </w:pPr>
    </w:p>
    <w:p w14:paraId="0B89D981" w14:textId="77777777" w:rsidR="008A28BF" w:rsidRDefault="008A28BF" w:rsidP="008A28BF">
      <w:pPr>
        <w:spacing w:line="240" w:lineRule="auto"/>
      </w:pPr>
    </w:p>
    <w:p w14:paraId="4269EE46" w14:textId="77777777" w:rsidR="008A28BF" w:rsidRDefault="008A28BF" w:rsidP="008A28BF">
      <w:pPr>
        <w:spacing w:line="240" w:lineRule="auto"/>
      </w:pPr>
    </w:p>
    <w:p w14:paraId="74E6C70C" w14:textId="77777777" w:rsidR="008A28BF" w:rsidRDefault="008A28BF" w:rsidP="008A28BF">
      <w:pPr>
        <w:spacing w:line="240" w:lineRule="auto"/>
      </w:pPr>
    </w:p>
    <w:p w14:paraId="546F0C79" w14:textId="77777777" w:rsidR="008A28BF" w:rsidRDefault="008A28BF" w:rsidP="008A28BF">
      <w:pPr>
        <w:spacing w:line="240" w:lineRule="auto"/>
      </w:pPr>
      <w:r>
        <w:t>Feature 3</w:t>
      </w:r>
    </w:p>
    <w:p w14:paraId="433E5433" w14:textId="77777777" w:rsidR="008A28BF" w:rsidRDefault="008A28BF" w:rsidP="008A28BF">
      <w:pPr>
        <w:spacing w:line="240" w:lineRule="auto"/>
      </w:pPr>
    </w:p>
    <w:p w14:paraId="493104FD" w14:textId="77777777" w:rsidR="008A28BF" w:rsidRDefault="008A28BF" w:rsidP="008A28BF">
      <w:pPr>
        <w:spacing w:line="240" w:lineRule="auto"/>
      </w:pPr>
      <w:r>
        <w:t>1. Feature Name: Splitting multi-part questions (multi-intent decomposition)</w:t>
      </w:r>
    </w:p>
    <w:p w14:paraId="78993D4A" w14:textId="77777777" w:rsidR="008A28BF" w:rsidRDefault="008A28BF" w:rsidP="008A28BF">
      <w:pPr>
        <w:spacing w:line="240" w:lineRule="auto"/>
      </w:pPr>
    </w:p>
    <w:p w14:paraId="29D148DA" w14:textId="77777777" w:rsidR="008A28BF" w:rsidRDefault="008A28BF" w:rsidP="008A28BF">
      <w:pPr>
        <w:spacing w:line="240" w:lineRule="auto"/>
      </w:pPr>
    </w:p>
    <w:p w14:paraId="5CE4AE88" w14:textId="77777777" w:rsidR="008A28BF" w:rsidRDefault="008A28BF" w:rsidP="008A28BF">
      <w:pPr>
        <w:spacing w:line="240" w:lineRule="auto"/>
      </w:pPr>
      <w:r>
        <w:t>2. Self-Generated / AI-Generated / Both: Both</w:t>
      </w:r>
    </w:p>
    <w:p w14:paraId="4C08815B" w14:textId="77777777" w:rsidR="008A28BF" w:rsidRDefault="008A28BF" w:rsidP="008A28BF">
      <w:pPr>
        <w:spacing w:line="240" w:lineRule="auto"/>
      </w:pPr>
    </w:p>
    <w:p w14:paraId="7D5753C0" w14:textId="77777777" w:rsidR="008A28BF" w:rsidRDefault="008A28BF" w:rsidP="008A28BF">
      <w:pPr>
        <w:spacing w:line="240" w:lineRule="auto"/>
      </w:pPr>
    </w:p>
    <w:p w14:paraId="1A34E8D5" w14:textId="77777777" w:rsidR="008A28BF" w:rsidRDefault="008A28BF" w:rsidP="008A28BF">
      <w:pPr>
        <w:spacing w:line="240" w:lineRule="auto"/>
      </w:pPr>
      <w:r>
        <w:lastRenderedPageBreak/>
        <w:t>3. Description:</w:t>
      </w:r>
    </w:p>
    <w:p w14:paraId="7AD5056C" w14:textId="77777777" w:rsidR="008A28BF" w:rsidRDefault="008A28BF" w:rsidP="008A28BF">
      <w:pPr>
        <w:spacing w:line="240" w:lineRule="auto"/>
      </w:pPr>
    </w:p>
    <w:p w14:paraId="593DFC77" w14:textId="77777777" w:rsidR="008A28BF" w:rsidRDefault="008A28BF" w:rsidP="008A28BF">
      <w:pPr>
        <w:spacing w:line="240" w:lineRule="auto"/>
      </w:pPr>
      <w:r>
        <w:t>AI tool / platform: Claude Code (Anthropic).</w:t>
      </w:r>
    </w:p>
    <w:p w14:paraId="3A0B415D" w14:textId="77777777" w:rsidR="008A28BF" w:rsidRDefault="008A28BF" w:rsidP="008A28BF">
      <w:pPr>
        <w:spacing w:line="240" w:lineRule="auto"/>
      </w:pPr>
    </w:p>
    <w:p w14:paraId="5CD76859" w14:textId="77777777" w:rsidR="008A28BF" w:rsidRDefault="008A28BF" w:rsidP="008A28BF">
      <w:pPr>
        <w:spacing w:line="240" w:lineRule="auto"/>
      </w:pPr>
      <w:r>
        <w:t>Prompt used: "Proceed to Phase 3", following the playbook's decomposition steps.</w:t>
      </w:r>
    </w:p>
    <w:p w14:paraId="4ECAF6D2" w14:textId="77777777" w:rsidR="008A28BF" w:rsidRDefault="008A28BF" w:rsidP="008A28BF">
      <w:pPr>
        <w:spacing w:line="240" w:lineRule="auto"/>
      </w:pPr>
    </w:p>
    <w:p w14:paraId="5B6BC3FC" w14:textId="77777777" w:rsidR="008A28BF" w:rsidRDefault="008A28BF" w:rsidP="008A28BF">
      <w:pPr>
        <w:spacing w:line="240" w:lineRule="auto"/>
      </w:pPr>
      <w:r>
        <w:t>Output summary: A rule-based splitter (with an optional LLM splitter) turns one utterance into separate sub-questions. A guard stops over-splitting, and context is carried between the parts. 9 of 12 compound questions were split correctly (75%), and none of 22 simple questions were over-split.</w:t>
      </w:r>
    </w:p>
    <w:p w14:paraId="504A7163" w14:textId="77777777" w:rsidR="008A28BF" w:rsidRDefault="008A28BF" w:rsidP="008A28BF">
      <w:pPr>
        <w:spacing w:line="240" w:lineRule="auto"/>
      </w:pPr>
    </w:p>
    <w:p w14:paraId="52ECD0CF" w14:textId="77777777" w:rsidR="008A28BF" w:rsidRDefault="008A28BF" w:rsidP="008A28BF">
      <w:pPr>
        <w:spacing w:line="240" w:lineRule="auto"/>
      </w:pPr>
      <w:r>
        <w:t>Modification: The guard was added after the ablation showed over-splitting without it (2 of 22 simple questions). A proposed fix for a known gap was deliberately not applied, to avoid tuning on the test scenarios.</w:t>
      </w:r>
    </w:p>
    <w:p w14:paraId="621379FA" w14:textId="77777777" w:rsidR="008A28BF" w:rsidRDefault="008A28BF" w:rsidP="008A28BF">
      <w:pPr>
        <w:spacing w:line="240" w:lineRule="auto"/>
      </w:pPr>
    </w:p>
    <w:p w14:paraId="203B516D" w14:textId="77777777" w:rsidR="008A28BF" w:rsidRDefault="008A28BF" w:rsidP="008A28BF">
      <w:pPr>
        <w:spacing w:line="240" w:lineRule="auto"/>
      </w:pPr>
    </w:p>
    <w:p w14:paraId="1EAF81C4" w14:textId="77777777" w:rsidR="008A28BF" w:rsidRDefault="008A28BF" w:rsidP="008A28BF">
      <w:pPr>
        <w:spacing w:line="240" w:lineRule="auto"/>
      </w:pPr>
    </w:p>
    <w:p w14:paraId="4E11F466" w14:textId="77777777" w:rsidR="008A28BF" w:rsidRDefault="008A28BF" w:rsidP="008A28BF">
      <w:pPr>
        <w:spacing w:line="240" w:lineRule="auto"/>
      </w:pPr>
    </w:p>
    <w:p w14:paraId="21D9CFBD" w14:textId="77777777" w:rsidR="008A28BF" w:rsidRDefault="008A28BF" w:rsidP="008A28BF">
      <w:pPr>
        <w:spacing w:line="240" w:lineRule="auto"/>
      </w:pPr>
      <w:r>
        <w:t>Feature 4</w:t>
      </w:r>
    </w:p>
    <w:p w14:paraId="3C03419A" w14:textId="77777777" w:rsidR="008A28BF" w:rsidRDefault="008A28BF" w:rsidP="008A28BF">
      <w:pPr>
        <w:spacing w:line="240" w:lineRule="auto"/>
      </w:pPr>
    </w:p>
    <w:p w14:paraId="63F896C5" w14:textId="77777777" w:rsidR="008A28BF" w:rsidRDefault="008A28BF" w:rsidP="008A28BF">
      <w:pPr>
        <w:spacing w:line="240" w:lineRule="auto"/>
      </w:pPr>
      <w:r>
        <w:t>1. Feature Name: Hybrid retrieval and evidence fusion</w:t>
      </w:r>
    </w:p>
    <w:p w14:paraId="52BCFE00" w14:textId="77777777" w:rsidR="008A28BF" w:rsidRDefault="008A28BF" w:rsidP="008A28BF">
      <w:pPr>
        <w:spacing w:line="240" w:lineRule="auto"/>
      </w:pPr>
    </w:p>
    <w:p w14:paraId="37691832" w14:textId="77777777" w:rsidR="008A28BF" w:rsidRDefault="008A28BF" w:rsidP="008A28BF">
      <w:pPr>
        <w:spacing w:line="240" w:lineRule="auto"/>
      </w:pPr>
    </w:p>
    <w:p w14:paraId="55D219F8" w14:textId="77777777" w:rsidR="008A28BF" w:rsidRDefault="008A28BF" w:rsidP="008A28BF">
      <w:pPr>
        <w:spacing w:line="240" w:lineRule="auto"/>
      </w:pPr>
      <w:r>
        <w:t>2. Self-Generated / AI-Generated / Both: Both</w:t>
      </w:r>
    </w:p>
    <w:p w14:paraId="783B16D5" w14:textId="77777777" w:rsidR="008A28BF" w:rsidRDefault="008A28BF" w:rsidP="008A28BF">
      <w:pPr>
        <w:spacing w:line="240" w:lineRule="auto"/>
      </w:pPr>
    </w:p>
    <w:p w14:paraId="0DE7DE1F" w14:textId="77777777" w:rsidR="008A28BF" w:rsidRDefault="008A28BF" w:rsidP="008A28BF">
      <w:pPr>
        <w:spacing w:line="240" w:lineRule="auto"/>
      </w:pPr>
    </w:p>
    <w:p w14:paraId="1340FEBE" w14:textId="77777777" w:rsidR="008A28BF" w:rsidRDefault="008A28BF" w:rsidP="008A28BF">
      <w:pPr>
        <w:spacing w:line="240" w:lineRule="auto"/>
      </w:pPr>
      <w:r>
        <w:t>3. Description:</w:t>
      </w:r>
    </w:p>
    <w:p w14:paraId="3F796A55" w14:textId="77777777" w:rsidR="008A28BF" w:rsidRDefault="008A28BF" w:rsidP="008A28BF">
      <w:pPr>
        <w:spacing w:line="240" w:lineRule="auto"/>
      </w:pPr>
    </w:p>
    <w:p w14:paraId="2FF11845" w14:textId="77777777" w:rsidR="008A28BF" w:rsidRDefault="008A28BF" w:rsidP="008A28BF">
      <w:pPr>
        <w:spacing w:line="240" w:lineRule="auto"/>
      </w:pPr>
      <w:r>
        <w:t>AI tool / platform: Claude Code (Anthropic).</w:t>
      </w:r>
    </w:p>
    <w:p w14:paraId="4F3CDD4A" w14:textId="77777777" w:rsidR="008A28BF" w:rsidRDefault="008A28BF" w:rsidP="008A28BF">
      <w:pPr>
        <w:spacing w:line="240" w:lineRule="auto"/>
      </w:pPr>
    </w:p>
    <w:p w14:paraId="6D0251FF" w14:textId="77777777" w:rsidR="008A28BF" w:rsidRDefault="008A28BF" w:rsidP="008A28BF">
      <w:pPr>
        <w:spacing w:line="240" w:lineRule="auto"/>
      </w:pPr>
      <w:r>
        <w:t>Prompt used: The Phase 2 and Phase 3 prompts, following the playbook.</w:t>
      </w:r>
    </w:p>
    <w:p w14:paraId="0D1095FB" w14:textId="77777777" w:rsidR="008A28BF" w:rsidRDefault="008A28BF" w:rsidP="008A28BF">
      <w:pPr>
        <w:spacing w:line="240" w:lineRule="auto"/>
      </w:pPr>
    </w:p>
    <w:p w14:paraId="505678DA" w14:textId="77777777" w:rsidR="008A28BF" w:rsidRDefault="008A28BF" w:rsidP="008A28BF">
      <w:pPr>
        <w:spacing w:line="240" w:lineRule="auto"/>
      </w:pPr>
      <w:r>
        <w:t>Output summary:</w:t>
      </w:r>
    </w:p>
    <w:p w14:paraId="206725A7" w14:textId="77777777" w:rsidR="008A28BF" w:rsidRDefault="008A28BF" w:rsidP="008A28BF">
      <w:pPr>
        <w:spacing w:line="240" w:lineRule="auto"/>
      </w:pPr>
    </w:p>
    <w:p w14:paraId="301C4512" w14:textId="77777777" w:rsidR="008A28BF" w:rsidRDefault="008A28BF" w:rsidP="008A28BF">
      <w:pPr>
        <w:spacing w:line="240" w:lineRule="auto"/>
      </w:pPr>
      <w:r>
        <w:t>BM25 keyword search plus a hashing dense embedder, combined with RRF (rank fusion).</w:t>
      </w:r>
    </w:p>
    <w:p w14:paraId="47928F5E" w14:textId="77777777" w:rsidR="008A28BF" w:rsidRDefault="008A28BF" w:rsidP="008A28BF">
      <w:pPr>
        <w:spacing w:line="240" w:lineRule="auto"/>
      </w:pPr>
    </w:p>
    <w:p w14:paraId="5C92DC18" w14:textId="77777777" w:rsidR="008A28BF" w:rsidRDefault="008A28BF" w:rsidP="008A28BF">
      <w:pPr>
        <w:spacing w:line="240" w:lineRule="auto"/>
      </w:pPr>
      <w:r>
        <w:t>A lexical reranker, and duplicate evidence removed.</w:t>
      </w:r>
    </w:p>
    <w:p w14:paraId="0912617C" w14:textId="77777777" w:rsidR="008A28BF" w:rsidRDefault="008A28BF" w:rsidP="008A28BF">
      <w:pPr>
        <w:spacing w:line="240" w:lineRule="auto"/>
      </w:pPr>
    </w:p>
    <w:p w14:paraId="21328094" w14:textId="77777777" w:rsidR="008A28BF" w:rsidRDefault="008A28BF" w:rsidP="008A28BF">
      <w:pPr>
        <w:spacing w:line="240" w:lineRule="auto"/>
      </w:pPr>
      <w:r>
        <w:t>Each sub-question is guaranteed a share of the evidence, and a cache reuses early searches.</w:t>
      </w:r>
    </w:p>
    <w:p w14:paraId="297B7FE4" w14:textId="77777777" w:rsidR="008A28BF" w:rsidRDefault="008A28BF" w:rsidP="008A28BF">
      <w:pPr>
        <w:spacing w:line="240" w:lineRule="auto"/>
      </w:pPr>
    </w:p>
    <w:p w14:paraId="01E6044E" w14:textId="77777777" w:rsidR="008A28BF" w:rsidRDefault="008A28BF" w:rsidP="008A28BF">
      <w:pPr>
        <w:spacing w:line="240" w:lineRule="auto"/>
      </w:pPr>
    </w:p>
    <w:p w14:paraId="703FD9D5" w14:textId="77777777" w:rsidR="008A28BF" w:rsidRDefault="008A28BF" w:rsidP="008A28BF">
      <w:pPr>
        <w:spacing w:line="240" w:lineRule="auto"/>
      </w:pPr>
      <w:r>
        <w:t>Modification: The per-question evidence share was added so that a weak sub-question keeps its evidence after fusion; the ablation showed its effect.</w:t>
      </w:r>
    </w:p>
    <w:p w14:paraId="5C94B4BE" w14:textId="77777777" w:rsidR="008A28BF" w:rsidRDefault="008A28BF" w:rsidP="008A28BF">
      <w:pPr>
        <w:spacing w:line="240" w:lineRule="auto"/>
      </w:pPr>
    </w:p>
    <w:p w14:paraId="4FE6D13D" w14:textId="77777777" w:rsidR="008A28BF" w:rsidRDefault="008A28BF" w:rsidP="008A28BF">
      <w:pPr>
        <w:spacing w:line="240" w:lineRule="auto"/>
      </w:pPr>
    </w:p>
    <w:p w14:paraId="64F5E06F" w14:textId="77777777" w:rsidR="008A28BF" w:rsidRDefault="008A28BF" w:rsidP="008A28BF">
      <w:pPr>
        <w:spacing w:line="240" w:lineRule="auto"/>
      </w:pPr>
    </w:p>
    <w:p w14:paraId="47AFE2E8" w14:textId="77777777" w:rsidR="008A28BF" w:rsidRDefault="008A28BF" w:rsidP="008A28BF">
      <w:pPr>
        <w:spacing w:line="240" w:lineRule="auto"/>
      </w:pPr>
    </w:p>
    <w:p w14:paraId="41A0BD4A" w14:textId="77777777" w:rsidR="008A28BF" w:rsidRDefault="008A28BF" w:rsidP="008A28BF">
      <w:pPr>
        <w:spacing w:line="240" w:lineRule="auto"/>
      </w:pPr>
      <w:r>
        <w:t>Feature 5</w:t>
      </w:r>
    </w:p>
    <w:p w14:paraId="4E8AA602" w14:textId="77777777" w:rsidR="008A28BF" w:rsidRDefault="008A28BF" w:rsidP="008A28BF">
      <w:pPr>
        <w:spacing w:line="240" w:lineRule="auto"/>
      </w:pPr>
    </w:p>
    <w:p w14:paraId="380F8AAC" w14:textId="77777777" w:rsidR="008A28BF" w:rsidRDefault="008A28BF" w:rsidP="008A28BF">
      <w:pPr>
        <w:spacing w:line="240" w:lineRule="auto"/>
      </w:pPr>
      <w:r>
        <w:t>1. Feature Name: Refine, don't restart: session refinement with versioned claims</w:t>
      </w:r>
    </w:p>
    <w:p w14:paraId="4747AA32" w14:textId="77777777" w:rsidR="008A28BF" w:rsidRDefault="008A28BF" w:rsidP="008A28BF">
      <w:pPr>
        <w:spacing w:line="240" w:lineRule="auto"/>
      </w:pPr>
    </w:p>
    <w:p w14:paraId="23592578" w14:textId="77777777" w:rsidR="008A28BF" w:rsidRDefault="008A28BF" w:rsidP="008A28BF">
      <w:pPr>
        <w:spacing w:line="240" w:lineRule="auto"/>
      </w:pPr>
    </w:p>
    <w:p w14:paraId="2DFF3640" w14:textId="77777777" w:rsidR="008A28BF" w:rsidRDefault="008A28BF" w:rsidP="008A28BF">
      <w:pPr>
        <w:spacing w:line="240" w:lineRule="auto"/>
      </w:pPr>
      <w:r>
        <w:t>2. Self-Generated / AI-Generated / Both: Both</w:t>
      </w:r>
    </w:p>
    <w:p w14:paraId="32D0FDEE" w14:textId="77777777" w:rsidR="008A28BF" w:rsidRDefault="008A28BF" w:rsidP="008A28BF">
      <w:pPr>
        <w:spacing w:line="240" w:lineRule="auto"/>
      </w:pPr>
    </w:p>
    <w:p w14:paraId="16AA74A5" w14:textId="77777777" w:rsidR="008A28BF" w:rsidRDefault="008A28BF" w:rsidP="008A28BF">
      <w:pPr>
        <w:spacing w:line="240" w:lineRule="auto"/>
      </w:pPr>
    </w:p>
    <w:p w14:paraId="2449A7F9" w14:textId="77777777" w:rsidR="008A28BF" w:rsidRDefault="008A28BF" w:rsidP="008A28BF">
      <w:pPr>
        <w:spacing w:line="240" w:lineRule="auto"/>
      </w:pPr>
      <w:r>
        <w:t>3. Description:</w:t>
      </w:r>
    </w:p>
    <w:p w14:paraId="38BDC09E" w14:textId="77777777" w:rsidR="008A28BF" w:rsidRDefault="008A28BF" w:rsidP="008A28BF">
      <w:pPr>
        <w:spacing w:line="240" w:lineRule="auto"/>
      </w:pPr>
    </w:p>
    <w:p w14:paraId="629339F9" w14:textId="77777777" w:rsidR="008A28BF" w:rsidRDefault="008A28BF" w:rsidP="008A28BF">
      <w:pPr>
        <w:spacing w:line="240" w:lineRule="auto"/>
      </w:pPr>
      <w:r>
        <w:t>AI tool / platform: Claude Code (Anthropic).</w:t>
      </w:r>
    </w:p>
    <w:p w14:paraId="4523F7B9" w14:textId="77777777" w:rsidR="008A28BF" w:rsidRDefault="008A28BF" w:rsidP="008A28BF">
      <w:pPr>
        <w:spacing w:line="240" w:lineRule="auto"/>
      </w:pPr>
    </w:p>
    <w:p w14:paraId="0FE34E20" w14:textId="77777777" w:rsidR="008A28BF" w:rsidRDefault="008A28BF" w:rsidP="008A28BF">
      <w:pPr>
        <w:spacing w:line="240" w:lineRule="auto"/>
      </w:pPr>
      <w:r>
        <w:t>Prompt used: "Proceed to Phase 4", following the playbook's session steps.</w:t>
      </w:r>
    </w:p>
    <w:p w14:paraId="1E38D3E7" w14:textId="77777777" w:rsidR="008A28BF" w:rsidRDefault="008A28BF" w:rsidP="008A28BF">
      <w:pPr>
        <w:spacing w:line="240" w:lineRule="auto"/>
      </w:pPr>
    </w:p>
    <w:p w14:paraId="05261A31" w14:textId="77777777" w:rsidR="008A28BF" w:rsidRDefault="008A28BF" w:rsidP="008A28BF">
      <w:pPr>
        <w:spacing w:line="240" w:lineRule="auto"/>
      </w:pPr>
      <w:r>
        <w:t>Output summary:</w:t>
      </w:r>
    </w:p>
    <w:p w14:paraId="21C7720A" w14:textId="77777777" w:rsidR="008A28BF" w:rsidRDefault="008A28BF" w:rsidP="008A28BF">
      <w:pPr>
        <w:spacing w:line="240" w:lineRule="auto"/>
      </w:pPr>
    </w:p>
    <w:p w14:paraId="7B6EB1DC" w14:textId="77777777" w:rsidR="008A28BF" w:rsidRDefault="008A28BF" w:rsidP="008A28BF">
      <w:pPr>
        <w:spacing w:line="240" w:lineRule="auto"/>
      </w:pPr>
      <w:r>
        <w:t>Each session keeps its own temporary store and a record of claims with version numbers.</w:t>
      </w:r>
    </w:p>
    <w:p w14:paraId="60AA4905" w14:textId="77777777" w:rsidR="008A28BF" w:rsidRDefault="008A28BF" w:rsidP="008A28BF">
      <w:pPr>
        <w:spacing w:line="240" w:lineRule="auto"/>
      </w:pPr>
    </w:p>
    <w:p w14:paraId="7FC027A5" w14:textId="77777777" w:rsidR="008A28BF" w:rsidRDefault="008A28BF" w:rsidP="008A28BF">
      <w:pPr>
        <w:spacing w:line="240" w:lineRule="auto"/>
      </w:pPr>
      <w:r>
        <w:t>When a detail arrives late ("Actually, …"), only the affected claims change, and each turn records what was added, changed, removed or unchanged.</w:t>
      </w:r>
    </w:p>
    <w:p w14:paraId="09BDD530" w14:textId="77777777" w:rsidR="008A28BF" w:rsidRDefault="008A28BF" w:rsidP="008A28BF">
      <w:pPr>
        <w:spacing w:line="240" w:lineRule="auto"/>
      </w:pPr>
    </w:p>
    <w:p w14:paraId="52A849CF" w14:textId="77777777" w:rsidR="008A28BF" w:rsidRDefault="008A28BF" w:rsidP="008A28BF">
      <w:pPr>
        <w:spacing w:line="240" w:lineRule="auto"/>
      </w:pPr>
      <w:r>
        <w:t>Refinement worked on 5 of 5 turns.</w:t>
      </w:r>
    </w:p>
    <w:p w14:paraId="1D246CF5" w14:textId="77777777" w:rsidR="008A28BF" w:rsidRDefault="008A28BF" w:rsidP="008A28BF">
      <w:pPr>
        <w:spacing w:line="240" w:lineRule="auto"/>
      </w:pPr>
    </w:p>
    <w:p w14:paraId="1974B5EB" w14:textId="77777777" w:rsidR="008A28BF" w:rsidRDefault="008A28BF" w:rsidP="008A28BF">
      <w:pPr>
        <w:spacing w:line="240" w:lineRule="auto"/>
      </w:pPr>
    </w:p>
    <w:p w14:paraId="2D73B3B7" w14:textId="77777777" w:rsidR="008A28BF" w:rsidRDefault="008A28BF" w:rsidP="008A28BF">
      <w:pPr>
        <w:spacing w:line="240" w:lineRule="auto"/>
      </w:pPr>
      <w:r>
        <w:t>Modification: A bug was fixed: after an empty answer, a "shorten that" request used to search the corpus, and it now does not.</w:t>
      </w:r>
    </w:p>
    <w:p w14:paraId="4AC247ED" w14:textId="77777777" w:rsidR="008A28BF" w:rsidRDefault="008A28BF" w:rsidP="008A28BF">
      <w:pPr>
        <w:spacing w:line="240" w:lineRule="auto"/>
      </w:pPr>
    </w:p>
    <w:p w14:paraId="1A4E1DC6" w14:textId="77777777" w:rsidR="008A28BF" w:rsidRDefault="008A28BF" w:rsidP="008A28BF">
      <w:pPr>
        <w:spacing w:line="240" w:lineRule="auto"/>
      </w:pPr>
    </w:p>
    <w:p w14:paraId="41D90421" w14:textId="77777777" w:rsidR="008A28BF" w:rsidRDefault="008A28BF" w:rsidP="008A28BF">
      <w:pPr>
        <w:spacing w:line="240" w:lineRule="auto"/>
      </w:pPr>
    </w:p>
    <w:p w14:paraId="3D803F9A" w14:textId="77777777" w:rsidR="008A28BF" w:rsidRDefault="008A28BF" w:rsidP="008A28BF">
      <w:pPr>
        <w:spacing w:line="240" w:lineRule="auto"/>
      </w:pPr>
    </w:p>
    <w:p w14:paraId="7C14DA12" w14:textId="77777777" w:rsidR="008A28BF" w:rsidRDefault="008A28BF" w:rsidP="008A28BF">
      <w:pPr>
        <w:spacing w:line="240" w:lineRule="auto"/>
      </w:pPr>
      <w:r>
        <w:t>Feature 6</w:t>
      </w:r>
    </w:p>
    <w:p w14:paraId="46FEF0A8" w14:textId="77777777" w:rsidR="008A28BF" w:rsidRDefault="008A28BF" w:rsidP="008A28BF">
      <w:pPr>
        <w:spacing w:line="240" w:lineRule="auto"/>
      </w:pPr>
    </w:p>
    <w:p w14:paraId="3D632A48" w14:textId="77777777" w:rsidR="008A28BF" w:rsidRDefault="008A28BF" w:rsidP="008A28BF">
      <w:pPr>
        <w:spacing w:line="240" w:lineRule="auto"/>
      </w:pPr>
      <w:r>
        <w:t>1. Feature Name: Grounded answers: citation checks and uncertainty flags</w:t>
      </w:r>
    </w:p>
    <w:p w14:paraId="2059F06A" w14:textId="77777777" w:rsidR="008A28BF" w:rsidRDefault="008A28BF" w:rsidP="008A28BF">
      <w:pPr>
        <w:spacing w:line="240" w:lineRule="auto"/>
      </w:pPr>
    </w:p>
    <w:p w14:paraId="3568C755" w14:textId="77777777" w:rsidR="008A28BF" w:rsidRDefault="008A28BF" w:rsidP="008A28BF">
      <w:pPr>
        <w:spacing w:line="240" w:lineRule="auto"/>
      </w:pPr>
    </w:p>
    <w:p w14:paraId="0FB3E3E5" w14:textId="77777777" w:rsidR="008A28BF" w:rsidRDefault="008A28BF" w:rsidP="008A28BF">
      <w:pPr>
        <w:spacing w:line="240" w:lineRule="auto"/>
      </w:pPr>
      <w:r>
        <w:t>2. Self-Generated / AI-Generated / Both: Both</w:t>
      </w:r>
    </w:p>
    <w:p w14:paraId="033A7DC5" w14:textId="77777777" w:rsidR="008A28BF" w:rsidRDefault="008A28BF" w:rsidP="008A28BF">
      <w:pPr>
        <w:spacing w:line="240" w:lineRule="auto"/>
      </w:pPr>
    </w:p>
    <w:p w14:paraId="75F79D2B" w14:textId="77777777" w:rsidR="008A28BF" w:rsidRDefault="008A28BF" w:rsidP="008A28BF">
      <w:pPr>
        <w:spacing w:line="240" w:lineRule="auto"/>
      </w:pPr>
    </w:p>
    <w:p w14:paraId="37557A14" w14:textId="77777777" w:rsidR="008A28BF" w:rsidRDefault="008A28BF" w:rsidP="008A28BF">
      <w:pPr>
        <w:spacing w:line="240" w:lineRule="auto"/>
      </w:pPr>
      <w:r>
        <w:t>3. Description:</w:t>
      </w:r>
    </w:p>
    <w:p w14:paraId="65391A9E" w14:textId="77777777" w:rsidR="008A28BF" w:rsidRDefault="008A28BF" w:rsidP="008A28BF">
      <w:pPr>
        <w:spacing w:line="240" w:lineRule="auto"/>
      </w:pPr>
    </w:p>
    <w:p w14:paraId="5ABF18EE" w14:textId="77777777" w:rsidR="008A28BF" w:rsidRDefault="008A28BF" w:rsidP="008A28BF">
      <w:pPr>
        <w:spacing w:line="240" w:lineRule="auto"/>
      </w:pPr>
      <w:r>
        <w:t>AI tool / platform: Claude Code (Anthropic).</w:t>
      </w:r>
    </w:p>
    <w:p w14:paraId="702C5420" w14:textId="77777777" w:rsidR="008A28BF" w:rsidRDefault="008A28BF" w:rsidP="008A28BF">
      <w:pPr>
        <w:spacing w:line="240" w:lineRule="auto"/>
      </w:pPr>
    </w:p>
    <w:p w14:paraId="6FA43E84" w14:textId="77777777" w:rsidR="008A28BF" w:rsidRDefault="008A28BF" w:rsidP="008A28BF">
      <w:pPr>
        <w:spacing w:line="240" w:lineRule="auto"/>
      </w:pPr>
      <w:r>
        <w:t>Prompt used: The Phase 4 prompt, which required every claim to cite a real [Doc_ID §Section] or say it is uncertain.</w:t>
      </w:r>
    </w:p>
    <w:p w14:paraId="0AFF4791" w14:textId="77777777" w:rsidR="008A28BF" w:rsidRDefault="008A28BF" w:rsidP="008A28BF">
      <w:pPr>
        <w:spacing w:line="240" w:lineRule="auto"/>
      </w:pPr>
    </w:p>
    <w:p w14:paraId="7E6931A8" w14:textId="77777777" w:rsidR="008A28BF" w:rsidRDefault="008A28BF" w:rsidP="008A28BF">
      <w:pPr>
        <w:spacing w:line="240" w:lineRule="auto"/>
      </w:pPr>
      <w:r>
        <w:t>Output summary:</w:t>
      </w:r>
    </w:p>
    <w:p w14:paraId="24A2EBC6" w14:textId="77777777" w:rsidR="008A28BF" w:rsidRDefault="008A28BF" w:rsidP="008A28BF">
      <w:pPr>
        <w:spacing w:line="240" w:lineRule="auto"/>
      </w:pPr>
    </w:p>
    <w:p w14:paraId="193BDA95" w14:textId="77777777" w:rsidR="008A28BF" w:rsidRDefault="008A28BF" w:rsidP="008A28BF">
      <w:pPr>
        <w:spacing w:line="240" w:lineRule="auto"/>
      </w:pPr>
      <w:r>
        <w:t>Every citation is checked: the document id must exist and the cited text must support the claim. The checker can be lexical, NLI or an LLM judge.</w:t>
      </w:r>
    </w:p>
    <w:p w14:paraId="283D3CD4" w14:textId="77777777" w:rsidR="008A28BF" w:rsidRDefault="008A28BF" w:rsidP="008A28BF">
      <w:pPr>
        <w:spacing w:line="240" w:lineRule="auto"/>
      </w:pPr>
    </w:p>
    <w:p w14:paraId="50535B6B" w14:textId="77777777" w:rsidR="008A28BF" w:rsidRDefault="008A28BF" w:rsidP="008A28BF">
      <w:pPr>
        <w:spacing w:line="240" w:lineRule="auto"/>
      </w:pPr>
      <w:r>
        <w:t>Each sub-question gets its own uncertainty note when evidence is missing.</w:t>
      </w:r>
    </w:p>
    <w:p w14:paraId="28E6FFE0" w14:textId="77777777" w:rsidR="008A28BF" w:rsidRDefault="008A28BF" w:rsidP="008A28BF">
      <w:pPr>
        <w:spacing w:line="240" w:lineRule="auto"/>
      </w:pPr>
    </w:p>
    <w:p w14:paraId="40F2EC59" w14:textId="77777777" w:rsidR="008A28BF" w:rsidRDefault="008A28BF" w:rsidP="008A28BF">
      <w:pPr>
        <w:spacing w:line="240" w:lineRule="auto"/>
      </w:pPr>
      <w:r>
        <w:t>Results: 131 of 131 claims supported, no invented citation ids, and a score of 0.0 on a shuffled-citation control (so the check does catch misattributed claims).</w:t>
      </w:r>
    </w:p>
    <w:p w14:paraId="4261E01C" w14:textId="77777777" w:rsidR="008A28BF" w:rsidRDefault="008A28BF" w:rsidP="008A28BF">
      <w:pPr>
        <w:spacing w:line="240" w:lineRule="auto"/>
      </w:pPr>
    </w:p>
    <w:p w14:paraId="3FDF5A7A" w14:textId="77777777" w:rsidR="008A28BF" w:rsidRDefault="008A28BF" w:rsidP="008A28BF">
      <w:pPr>
        <w:spacing w:line="240" w:lineRule="auto"/>
      </w:pPr>
    </w:p>
    <w:p w14:paraId="769EDF05" w14:textId="77777777" w:rsidR="008A28BF" w:rsidRDefault="008A28BF" w:rsidP="008A28BF">
      <w:pPr>
        <w:spacing w:line="240" w:lineRule="auto"/>
      </w:pPr>
      <w:r>
        <w:t>Modification: Identical claim text from two sub-questions is now shown only once.</w:t>
      </w:r>
    </w:p>
    <w:p w14:paraId="47DEC7D0" w14:textId="77777777" w:rsidR="008A28BF" w:rsidRDefault="008A28BF" w:rsidP="008A28BF">
      <w:pPr>
        <w:spacing w:line="240" w:lineRule="auto"/>
      </w:pPr>
    </w:p>
    <w:p w14:paraId="48A46049" w14:textId="77777777" w:rsidR="008A28BF" w:rsidRDefault="008A28BF" w:rsidP="008A28BF">
      <w:pPr>
        <w:spacing w:line="240" w:lineRule="auto"/>
      </w:pPr>
    </w:p>
    <w:p w14:paraId="650EB5AC" w14:textId="77777777" w:rsidR="008A28BF" w:rsidRDefault="008A28BF" w:rsidP="008A28BF">
      <w:pPr>
        <w:spacing w:line="240" w:lineRule="auto"/>
      </w:pPr>
    </w:p>
    <w:p w14:paraId="005C6992" w14:textId="77777777" w:rsidR="008A28BF" w:rsidRDefault="008A28BF" w:rsidP="008A28BF">
      <w:pPr>
        <w:spacing w:line="240" w:lineRule="auto"/>
      </w:pPr>
    </w:p>
    <w:p w14:paraId="744AB098" w14:textId="77777777" w:rsidR="008A28BF" w:rsidRDefault="008A28BF" w:rsidP="008A28BF">
      <w:pPr>
        <w:spacing w:line="240" w:lineRule="auto"/>
      </w:pPr>
      <w:r>
        <w:t>Feature 7</w:t>
      </w:r>
    </w:p>
    <w:p w14:paraId="7065BE03" w14:textId="77777777" w:rsidR="008A28BF" w:rsidRDefault="008A28BF" w:rsidP="008A28BF">
      <w:pPr>
        <w:spacing w:line="240" w:lineRule="auto"/>
      </w:pPr>
    </w:p>
    <w:p w14:paraId="0A377EFE" w14:textId="77777777" w:rsidR="008A28BF" w:rsidRDefault="008A28BF" w:rsidP="008A28BF">
      <w:pPr>
        <w:spacing w:line="240" w:lineRule="auto"/>
      </w:pPr>
      <w:r>
        <w:t>1. Feature Name: LLM integration layer (local 7–8B model via Ollama)</w:t>
      </w:r>
    </w:p>
    <w:p w14:paraId="0E0F7A2B" w14:textId="77777777" w:rsidR="008A28BF" w:rsidRDefault="008A28BF" w:rsidP="008A28BF">
      <w:pPr>
        <w:spacing w:line="240" w:lineRule="auto"/>
      </w:pPr>
    </w:p>
    <w:p w14:paraId="02CE7753" w14:textId="77777777" w:rsidR="008A28BF" w:rsidRDefault="008A28BF" w:rsidP="008A28BF">
      <w:pPr>
        <w:spacing w:line="240" w:lineRule="auto"/>
      </w:pPr>
    </w:p>
    <w:p w14:paraId="45C46B5E" w14:textId="77777777" w:rsidR="008A28BF" w:rsidRDefault="008A28BF" w:rsidP="008A28BF">
      <w:pPr>
        <w:spacing w:line="240" w:lineRule="auto"/>
      </w:pPr>
      <w:r>
        <w:t>2. Self-Generated / AI-Generated / Both: Both</w:t>
      </w:r>
    </w:p>
    <w:p w14:paraId="1B57C22E" w14:textId="77777777" w:rsidR="008A28BF" w:rsidRDefault="008A28BF" w:rsidP="008A28BF">
      <w:pPr>
        <w:spacing w:line="240" w:lineRule="auto"/>
      </w:pPr>
    </w:p>
    <w:p w14:paraId="10C11EB4" w14:textId="77777777" w:rsidR="008A28BF" w:rsidRDefault="008A28BF" w:rsidP="008A28BF">
      <w:pPr>
        <w:spacing w:line="240" w:lineRule="auto"/>
      </w:pPr>
    </w:p>
    <w:p w14:paraId="5BC39783" w14:textId="77777777" w:rsidR="008A28BF" w:rsidRDefault="008A28BF" w:rsidP="008A28BF">
      <w:pPr>
        <w:spacing w:line="240" w:lineRule="auto"/>
      </w:pPr>
      <w:r>
        <w:t>3. Description:</w:t>
      </w:r>
    </w:p>
    <w:p w14:paraId="7998584D" w14:textId="77777777" w:rsidR="008A28BF" w:rsidRDefault="008A28BF" w:rsidP="008A28BF">
      <w:pPr>
        <w:spacing w:line="240" w:lineRule="auto"/>
      </w:pPr>
    </w:p>
    <w:p w14:paraId="64806866" w14:textId="77777777" w:rsidR="008A28BF" w:rsidRDefault="008A28BF" w:rsidP="008A28BF">
      <w:pPr>
        <w:spacing w:line="240" w:lineRule="auto"/>
      </w:pPr>
      <w:r>
        <w:t>AI tool / platform: Claude Code (Anthropic).</w:t>
      </w:r>
    </w:p>
    <w:p w14:paraId="2D31F696" w14:textId="77777777" w:rsidR="008A28BF" w:rsidRDefault="008A28BF" w:rsidP="008A28BF">
      <w:pPr>
        <w:spacing w:line="240" w:lineRule="auto"/>
      </w:pPr>
    </w:p>
    <w:p w14:paraId="70CD90B0" w14:textId="77777777" w:rsidR="008A28BF" w:rsidRDefault="008A28BF" w:rsidP="008A28BF">
      <w:pPr>
        <w:spacing w:line="240" w:lineRule="auto"/>
      </w:pPr>
      <w:r>
        <w:t>Prompt used: Phase 5: keep the 7–8B local model design with Ollama, keep all LLM access behind src/llm/client.py, and use a fake LLM only in tests.</w:t>
      </w:r>
    </w:p>
    <w:p w14:paraId="1934929F" w14:textId="77777777" w:rsidR="008A28BF" w:rsidRDefault="008A28BF" w:rsidP="008A28BF">
      <w:pPr>
        <w:spacing w:line="240" w:lineRule="auto"/>
      </w:pPr>
    </w:p>
    <w:p w14:paraId="10E999C8" w14:textId="77777777" w:rsidR="008A28BF" w:rsidRDefault="008A28BF" w:rsidP="008A28BF">
      <w:pPr>
        <w:spacing w:line="240" w:lineRule="auto"/>
      </w:pPr>
      <w:r>
        <w:t>Output summary: src/llm/client.py provides:</w:t>
      </w:r>
    </w:p>
    <w:p w14:paraId="6CBD5416" w14:textId="77777777" w:rsidR="008A28BF" w:rsidRDefault="008A28BF" w:rsidP="008A28BF">
      <w:pPr>
        <w:spacing w:line="240" w:lineRule="auto"/>
      </w:pPr>
    </w:p>
    <w:p w14:paraId="364FC64E" w14:textId="77777777" w:rsidR="008A28BF" w:rsidRDefault="008A28BF" w:rsidP="008A28BF">
      <w:pPr>
        <w:spacing w:line="240" w:lineRule="auto"/>
      </w:pPr>
      <w:r>
        <w:t>connections to Ollama and to OpenAI-compatible servers, with retries and settings for context size and keep-alive;</w:t>
      </w:r>
    </w:p>
    <w:p w14:paraId="2D7770FC" w14:textId="77777777" w:rsidR="008A28BF" w:rsidRDefault="008A28BF" w:rsidP="008A28BF">
      <w:pPr>
        <w:spacing w:line="240" w:lineRule="auto"/>
      </w:pPr>
    </w:p>
    <w:p w14:paraId="5A36346F" w14:textId="77777777" w:rsidR="008A28BF" w:rsidRDefault="008A28BF" w:rsidP="008A28BF">
      <w:pPr>
        <w:spacing w:line="240" w:lineRule="auto"/>
      </w:pPr>
      <w:r>
        <w:lastRenderedPageBreak/>
        <w:t>a health check that confirms the model is downloaded and reports its size, so you can see whether it is a 7–8B model;</w:t>
      </w:r>
    </w:p>
    <w:p w14:paraId="6C866BB3" w14:textId="77777777" w:rsidR="008A28BF" w:rsidRDefault="008A28BF" w:rsidP="008A28BF">
      <w:pPr>
        <w:spacing w:line="240" w:lineRule="auto"/>
      </w:pPr>
    </w:p>
    <w:p w14:paraId="7BDEA903" w14:textId="77777777" w:rsidR="008A28BF" w:rsidRDefault="008A28BF" w:rsidP="008A28BF">
      <w:pPr>
        <w:spacing w:line="240" w:lineRule="auto"/>
      </w:pPr>
      <w:r>
        <w:t>a hard stop if the model is unavailable, with no silent fallback.</w:t>
      </w:r>
    </w:p>
    <w:p w14:paraId="2806C304" w14:textId="77777777" w:rsidR="008A28BF" w:rsidRDefault="008A28BF" w:rsidP="008A28BF">
      <w:pPr>
        <w:spacing w:line="240" w:lineRule="auto"/>
      </w:pPr>
      <w:r>
        <w:t>A test-only fake Ollama server checks all the wiring.</w:t>
      </w:r>
    </w:p>
    <w:p w14:paraId="26742BB9" w14:textId="77777777" w:rsidR="008A28BF" w:rsidRDefault="008A28BF" w:rsidP="008A28BF">
      <w:pPr>
        <w:spacing w:line="240" w:lineRule="auto"/>
      </w:pPr>
    </w:p>
    <w:p w14:paraId="51BE25AF" w14:textId="77777777" w:rsidR="008A28BF" w:rsidRDefault="008A28BF" w:rsidP="008A28BF">
      <w:pPr>
        <w:spacing w:line="240" w:lineRule="auto"/>
      </w:pPr>
    </w:p>
    <w:p w14:paraId="06B87D60" w14:textId="77777777" w:rsidR="008A28BF" w:rsidRDefault="008A28BF" w:rsidP="008A28BF">
      <w:pPr>
        <w:spacing w:line="240" w:lineRule="auto"/>
      </w:pPr>
      <w:r>
        <w:t>Modification:</w:t>
      </w:r>
    </w:p>
    <w:p w14:paraId="6EAE7455" w14:textId="77777777" w:rsidR="008A28BF" w:rsidRDefault="008A28BF" w:rsidP="008A28BF">
      <w:pPr>
        <w:spacing w:line="240" w:lineRule="auto"/>
      </w:pPr>
    </w:p>
    <w:p w14:paraId="35B1E461" w14:textId="77777777" w:rsidR="008A28BF" w:rsidRDefault="008A28BF" w:rsidP="008A28BF">
      <w:pPr>
        <w:spacing w:line="240" w:lineRule="auto"/>
      </w:pPr>
      <w:r>
        <w:t>The team refused to downgrade to a small model to suit a 4 GB laptop.</w:t>
      </w:r>
    </w:p>
    <w:p w14:paraId="04932EB0" w14:textId="77777777" w:rsidR="008A28BF" w:rsidRDefault="008A28BF" w:rsidP="008A28BF">
      <w:pPr>
        <w:spacing w:line="240" w:lineRule="auto"/>
      </w:pPr>
    </w:p>
    <w:p w14:paraId="1D72DA6D" w14:textId="77777777" w:rsidR="008A28BF" w:rsidRDefault="008A28BF" w:rsidP="008A28BF">
      <w:pPr>
        <w:spacing w:line="240" w:lineRule="auto"/>
      </w:pPr>
      <w:r>
        <w:t>A bug was fixed where the async runner called a sync health check, which would have broken every real LLM run.</w:t>
      </w:r>
    </w:p>
    <w:p w14:paraId="5A323BD2" w14:textId="77777777" w:rsidR="008A28BF" w:rsidRDefault="008A28BF" w:rsidP="008A28BF">
      <w:pPr>
        <w:spacing w:line="240" w:lineRule="auto"/>
      </w:pPr>
    </w:p>
    <w:p w14:paraId="542DD848" w14:textId="77777777" w:rsidR="008A28BF" w:rsidRDefault="008A28BF" w:rsidP="008A28BF">
      <w:pPr>
        <w:spacing w:line="240" w:lineRule="auto"/>
      </w:pPr>
      <w:r>
        <w:t>Not yet tested with a real 7–8B model.</w:t>
      </w:r>
    </w:p>
    <w:p w14:paraId="7DCF18B2" w14:textId="77777777" w:rsidR="008A28BF" w:rsidRDefault="008A28BF" w:rsidP="008A28BF">
      <w:pPr>
        <w:spacing w:line="240" w:lineRule="auto"/>
      </w:pPr>
    </w:p>
    <w:p w14:paraId="0CF35D01" w14:textId="77777777" w:rsidR="008A28BF" w:rsidRDefault="008A28BF" w:rsidP="008A28BF">
      <w:pPr>
        <w:spacing w:line="240" w:lineRule="auto"/>
      </w:pPr>
    </w:p>
    <w:p w14:paraId="6F43980C" w14:textId="77777777" w:rsidR="008A28BF" w:rsidRDefault="008A28BF" w:rsidP="008A28BF">
      <w:pPr>
        <w:spacing w:line="240" w:lineRule="auto"/>
      </w:pPr>
    </w:p>
    <w:p w14:paraId="0F2CF667" w14:textId="77777777" w:rsidR="008A28BF" w:rsidRDefault="008A28BF" w:rsidP="008A28BF">
      <w:pPr>
        <w:spacing w:line="240" w:lineRule="auto"/>
      </w:pPr>
    </w:p>
    <w:p w14:paraId="4AF59294" w14:textId="77777777" w:rsidR="008A28BF" w:rsidRDefault="008A28BF" w:rsidP="008A28BF">
      <w:pPr>
        <w:spacing w:line="240" w:lineRule="auto"/>
      </w:pPr>
    </w:p>
    <w:p w14:paraId="4A050458" w14:textId="77777777" w:rsidR="008A28BF" w:rsidRDefault="008A28BF" w:rsidP="008A28BF">
      <w:pPr>
        <w:spacing w:line="240" w:lineRule="auto"/>
      </w:pPr>
      <w:r>
        <w:t>Feature 8</w:t>
      </w:r>
    </w:p>
    <w:p w14:paraId="3D846FDF" w14:textId="77777777" w:rsidR="008A28BF" w:rsidRDefault="008A28BF" w:rsidP="008A28BF">
      <w:pPr>
        <w:spacing w:line="240" w:lineRule="auto"/>
      </w:pPr>
    </w:p>
    <w:p w14:paraId="1CC497EE" w14:textId="77777777" w:rsidR="008A28BF" w:rsidRDefault="008A28BF" w:rsidP="008A28BF">
      <w:pPr>
        <w:spacing w:line="240" w:lineRule="auto"/>
      </w:pPr>
      <w:r>
        <w:t>1. Feature Name: Telemetry and observability</w:t>
      </w:r>
    </w:p>
    <w:p w14:paraId="3D0537BD" w14:textId="77777777" w:rsidR="008A28BF" w:rsidRDefault="008A28BF" w:rsidP="008A28BF">
      <w:pPr>
        <w:spacing w:line="240" w:lineRule="auto"/>
      </w:pPr>
    </w:p>
    <w:p w14:paraId="0C3822EF" w14:textId="77777777" w:rsidR="008A28BF" w:rsidRDefault="008A28BF" w:rsidP="008A28BF">
      <w:pPr>
        <w:spacing w:line="240" w:lineRule="auto"/>
      </w:pPr>
    </w:p>
    <w:p w14:paraId="60A0D30F" w14:textId="77777777" w:rsidR="008A28BF" w:rsidRDefault="008A28BF" w:rsidP="008A28BF">
      <w:pPr>
        <w:spacing w:line="240" w:lineRule="auto"/>
      </w:pPr>
      <w:r>
        <w:t>2. Self-Generated / AI-Generated / Both: Both</w:t>
      </w:r>
    </w:p>
    <w:p w14:paraId="14CDD50C" w14:textId="77777777" w:rsidR="008A28BF" w:rsidRDefault="008A28BF" w:rsidP="008A28BF">
      <w:pPr>
        <w:spacing w:line="240" w:lineRule="auto"/>
      </w:pPr>
    </w:p>
    <w:p w14:paraId="3772E4BB" w14:textId="77777777" w:rsidR="008A28BF" w:rsidRDefault="008A28BF" w:rsidP="008A28BF">
      <w:pPr>
        <w:spacing w:line="240" w:lineRule="auto"/>
      </w:pPr>
    </w:p>
    <w:p w14:paraId="4DBDBCB0" w14:textId="77777777" w:rsidR="008A28BF" w:rsidRDefault="008A28BF" w:rsidP="008A28BF">
      <w:pPr>
        <w:spacing w:line="240" w:lineRule="auto"/>
      </w:pPr>
      <w:r>
        <w:t>3. Description:</w:t>
      </w:r>
    </w:p>
    <w:p w14:paraId="02FC9537" w14:textId="77777777" w:rsidR="008A28BF" w:rsidRDefault="008A28BF" w:rsidP="008A28BF">
      <w:pPr>
        <w:spacing w:line="240" w:lineRule="auto"/>
      </w:pPr>
    </w:p>
    <w:p w14:paraId="2EF51A53" w14:textId="77777777" w:rsidR="008A28BF" w:rsidRDefault="008A28BF" w:rsidP="008A28BF">
      <w:pPr>
        <w:spacing w:line="240" w:lineRule="auto"/>
      </w:pPr>
      <w:r>
        <w:t>AI tool / platform: Claude Code (Anthropic).</w:t>
      </w:r>
    </w:p>
    <w:p w14:paraId="0BFFB69A" w14:textId="77777777" w:rsidR="008A28BF" w:rsidRDefault="008A28BF" w:rsidP="008A28BF">
      <w:pPr>
        <w:spacing w:line="240" w:lineRule="auto"/>
      </w:pPr>
    </w:p>
    <w:p w14:paraId="6C0CF142" w14:textId="77777777" w:rsidR="008A28BF" w:rsidRDefault="008A28BF" w:rsidP="008A28BF">
      <w:pPr>
        <w:spacing w:line="240" w:lineRule="auto"/>
      </w:pPr>
      <w:r>
        <w:t>Prompt used: Phase 5 step 5.1, following the playbook's telemetry requirements.</w:t>
      </w:r>
    </w:p>
    <w:p w14:paraId="47905D79" w14:textId="77777777" w:rsidR="008A28BF" w:rsidRDefault="008A28BF" w:rsidP="008A28BF">
      <w:pPr>
        <w:spacing w:line="240" w:lineRule="auto"/>
      </w:pPr>
    </w:p>
    <w:p w14:paraId="085EC566" w14:textId="77777777" w:rsidR="008A28BF" w:rsidRDefault="008A28BF" w:rsidP="008A28BF">
      <w:pPr>
        <w:spacing w:line="240" w:lineRule="auto"/>
      </w:pPr>
      <w:r>
        <w:t>Output summary:</w:t>
      </w:r>
    </w:p>
    <w:p w14:paraId="36C796BF" w14:textId="77777777" w:rsidR="008A28BF" w:rsidRDefault="008A28BF" w:rsidP="008A28BF">
      <w:pPr>
        <w:spacing w:line="240" w:lineRule="auto"/>
      </w:pPr>
    </w:p>
    <w:p w14:paraId="21EEFC2C" w14:textId="77777777" w:rsidR="008A28BF" w:rsidRDefault="008A28BF" w:rsidP="008A28BF">
      <w:pPr>
        <w:spacing w:line="240" w:lineRule="auto"/>
      </w:pPr>
      <w:r>
        <w:t>One trace per request as JSON lines: decisions, sub-questions, which source backs each claim, version changes, time per stage, tokens and cost.</w:t>
      </w:r>
    </w:p>
    <w:p w14:paraId="684CF534" w14:textId="77777777" w:rsidR="008A28BF" w:rsidRDefault="008A28BF" w:rsidP="008A28BF">
      <w:pPr>
        <w:spacing w:line="240" w:lineRule="auto"/>
      </w:pPr>
    </w:p>
    <w:p w14:paraId="6B67C832" w14:textId="77777777" w:rsidR="008A28BF" w:rsidRDefault="008A28BF" w:rsidP="008A28BF">
      <w:pPr>
        <w:spacing w:line="240" w:lineRule="auto"/>
      </w:pPr>
      <w:r>
        <w:t>A coverage checker; 80 of 80 requests had a complete trace (gate G6).</w:t>
      </w:r>
    </w:p>
    <w:p w14:paraId="07780D1F" w14:textId="77777777" w:rsidR="008A28BF" w:rsidRDefault="008A28BF" w:rsidP="008A28BF">
      <w:pPr>
        <w:spacing w:line="240" w:lineRule="auto"/>
      </w:pPr>
    </w:p>
    <w:p w14:paraId="239C018E" w14:textId="77777777" w:rsidR="008A28BF" w:rsidRDefault="008A28BF" w:rsidP="008A28BF">
      <w:pPr>
        <w:spacing w:line="240" w:lineRule="auto"/>
      </w:pPr>
      <w:r>
        <w:t>A written schema in docs/TELEMETRY.md.</w:t>
      </w:r>
    </w:p>
    <w:p w14:paraId="32F46D44" w14:textId="77777777" w:rsidR="008A28BF" w:rsidRDefault="008A28BF" w:rsidP="008A28BF">
      <w:pPr>
        <w:spacing w:line="240" w:lineRule="auto"/>
      </w:pPr>
    </w:p>
    <w:p w14:paraId="6610AAE2" w14:textId="77777777" w:rsidR="008A28BF" w:rsidRDefault="008A28BF" w:rsidP="008A28BF">
      <w:pPr>
        <w:spacing w:line="240" w:lineRule="auto"/>
      </w:pPr>
    </w:p>
    <w:p w14:paraId="2878907F" w14:textId="77777777" w:rsidR="008A28BF" w:rsidRDefault="008A28BF" w:rsidP="008A28BF">
      <w:pPr>
        <w:spacing w:line="240" w:lineRule="auto"/>
      </w:pPr>
      <w:r>
        <w:t>Modification: Request ids of the baseline and the streaming system were clashing in the shared log file, so baseline ids now start with baseline-.</w:t>
      </w:r>
    </w:p>
    <w:p w14:paraId="344C1D4C" w14:textId="77777777" w:rsidR="008A28BF" w:rsidRDefault="008A28BF" w:rsidP="008A28BF">
      <w:pPr>
        <w:spacing w:line="240" w:lineRule="auto"/>
      </w:pPr>
    </w:p>
    <w:p w14:paraId="670CB92F" w14:textId="77777777" w:rsidR="008A28BF" w:rsidRDefault="008A28BF" w:rsidP="008A28BF">
      <w:pPr>
        <w:spacing w:line="240" w:lineRule="auto"/>
      </w:pPr>
    </w:p>
    <w:p w14:paraId="6E293256" w14:textId="77777777" w:rsidR="008A28BF" w:rsidRDefault="008A28BF" w:rsidP="008A28BF">
      <w:pPr>
        <w:spacing w:line="240" w:lineRule="auto"/>
      </w:pPr>
    </w:p>
    <w:p w14:paraId="3D7D0D85" w14:textId="77777777" w:rsidR="008A28BF" w:rsidRDefault="008A28BF" w:rsidP="008A28BF">
      <w:pPr>
        <w:spacing w:line="240" w:lineRule="auto"/>
      </w:pPr>
    </w:p>
    <w:p w14:paraId="017C7FF6" w14:textId="77777777" w:rsidR="008A28BF" w:rsidRDefault="008A28BF" w:rsidP="008A28BF">
      <w:pPr>
        <w:spacing w:line="240" w:lineRule="auto"/>
      </w:pPr>
      <w:r>
        <w:t>Feature 9</w:t>
      </w:r>
    </w:p>
    <w:p w14:paraId="2045AF46" w14:textId="77777777" w:rsidR="008A28BF" w:rsidRDefault="008A28BF" w:rsidP="008A28BF">
      <w:pPr>
        <w:spacing w:line="240" w:lineRule="auto"/>
      </w:pPr>
    </w:p>
    <w:p w14:paraId="2C61DF08" w14:textId="77777777" w:rsidR="008A28BF" w:rsidRDefault="008A28BF" w:rsidP="008A28BF">
      <w:pPr>
        <w:spacing w:line="240" w:lineRule="auto"/>
      </w:pPr>
      <w:r>
        <w:t>1. Feature Name: Evaluation: replay runner, baseline comparison and benchmark report</w:t>
      </w:r>
    </w:p>
    <w:p w14:paraId="41B609A4" w14:textId="77777777" w:rsidR="008A28BF" w:rsidRDefault="008A28BF" w:rsidP="008A28BF">
      <w:pPr>
        <w:spacing w:line="240" w:lineRule="auto"/>
      </w:pPr>
    </w:p>
    <w:p w14:paraId="7F9C9E98" w14:textId="77777777" w:rsidR="008A28BF" w:rsidRDefault="008A28BF" w:rsidP="008A28BF">
      <w:pPr>
        <w:spacing w:line="240" w:lineRule="auto"/>
      </w:pPr>
    </w:p>
    <w:p w14:paraId="367D36CA" w14:textId="77777777" w:rsidR="008A28BF" w:rsidRDefault="008A28BF" w:rsidP="008A28BF">
      <w:pPr>
        <w:spacing w:line="240" w:lineRule="auto"/>
      </w:pPr>
      <w:r>
        <w:t>2. Self-Generated / AI-Generated / Both: Both</w:t>
      </w:r>
    </w:p>
    <w:p w14:paraId="7CABA9BD" w14:textId="77777777" w:rsidR="008A28BF" w:rsidRDefault="008A28BF" w:rsidP="008A28BF">
      <w:pPr>
        <w:spacing w:line="240" w:lineRule="auto"/>
      </w:pPr>
    </w:p>
    <w:p w14:paraId="609BA700" w14:textId="77777777" w:rsidR="008A28BF" w:rsidRDefault="008A28BF" w:rsidP="008A28BF">
      <w:pPr>
        <w:spacing w:line="240" w:lineRule="auto"/>
      </w:pPr>
    </w:p>
    <w:p w14:paraId="4E62A834" w14:textId="77777777" w:rsidR="008A28BF" w:rsidRDefault="008A28BF" w:rsidP="008A28BF">
      <w:pPr>
        <w:spacing w:line="240" w:lineRule="auto"/>
      </w:pPr>
      <w:r>
        <w:t>3. Description:</w:t>
      </w:r>
    </w:p>
    <w:p w14:paraId="39DBC0BC" w14:textId="77777777" w:rsidR="008A28BF" w:rsidRDefault="008A28BF" w:rsidP="008A28BF">
      <w:pPr>
        <w:spacing w:line="240" w:lineRule="auto"/>
      </w:pPr>
    </w:p>
    <w:p w14:paraId="3E7DD113" w14:textId="77777777" w:rsidR="008A28BF" w:rsidRDefault="008A28BF" w:rsidP="008A28BF">
      <w:pPr>
        <w:spacing w:line="240" w:lineRule="auto"/>
      </w:pPr>
      <w:r>
        <w:t>AI tool / platform: Claude Code (Anthropic).</w:t>
      </w:r>
    </w:p>
    <w:p w14:paraId="7BCAAB80" w14:textId="77777777" w:rsidR="008A28BF" w:rsidRDefault="008A28BF" w:rsidP="008A28BF">
      <w:pPr>
        <w:spacing w:line="240" w:lineRule="auto"/>
      </w:pPr>
    </w:p>
    <w:p w14:paraId="29225965" w14:textId="77777777" w:rsidR="008A28BF" w:rsidRDefault="008A28BF" w:rsidP="008A28BF">
      <w:pPr>
        <w:spacing w:line="240" w:lineRule="auto"/>
      </w:pPr>
      <w:r>
        <w:lastRenderedPageBreak/>
        <w:t>Prompt used: Phase 5 steps 5.2–5.3: run the playbook's evaluation commands, and never claim a test passed unless it ran.</w:t>
      </w:r>
    </w:p>
    <w:p w14:paraId="25CC2FF7" w14:textId="77777777" w:rsidR="008A28BF" w:rsidRDefault="008A28BF" w:rsidP="008A28BF">
      <w:pPr>
        <w:spacing w:line="240" w:lineRule="auto"/>
      </w:pPr>
    </w:p>
    <w:p w14:paraId="2558DA05" w14:textId="77777777" w:rsidR="008A28BF" w:rsidRDefault="008A28BF" w:rsidP="008A28BF">
      <w:pPr>
        <w:spacing w:line="240" w:lineRule="auto"/>
      </w:pPr>
      <w:r>
        <w:t>Output summary:</w:t>
      </w:r>
    </w:p>
    <w:p w14:paraId="5CB0A9A3" w14:textId="77777777" w:rsidR="008A28BF" w:rsidRDefault="008A28BF" w:rsidP="008A28BF">
      <w:pPr>
        <w:spacing w:line="240" w:lineRule="auto"/>
      </w:pPr>
    </w:p>
    <w:p w14:paraId="0068B86C" w14:textId="77777777" w:rsidR="008A28BF" w:rsidRDefault="008A28BF" w:rsidP="008A28BF">
      <w:pPr>
        <w:spacing w:line="240" w:lineRule="auto"/>
      </w:pPr>
      <w:r>
        <w:t>eval/replay.py computes gates G1–G6 and compares PRISM against a batch RAG baseline.</w:t>
      </w:r>
    </w:p>
    <w:p w14:paraId="4C77B16B" w14:textId="77777777" w:rsidR="008A28BF" w:rsidRDefault="008A28BF" w:rsidP="008A28BF">
      <w:pPr>
        <w:spacing w:line="240" w:lineRule="auto"/>
      </w:pPr>
    </w:p>
    <w:p w14:paraId="26DE39D4" w14:textId="77777777" w:rsidR="008A28BF" w:rsidRDefault="008A28BF" w:rsidP="008A28BF">
      <w:pPr>
        <w:spacing w:line="240" w:lineRule="auto"/>
      </w:pPr>
      <w:r>
        <w:t>reports/BENCHMARK.md covers 3 ablation families and 4 analysed failures.</w:t>
      </w:r>
    </w:p>
    <w:p w14:paraId="365D47B8" w14:textId="77777777" w:rsidR="008A28BF" w:rsidRDefault="008A28BF" w:rsidP="008A28BF">
      <w:pPr>
        <w:spacing w:line="240" w:lineRule="auto"/>
      </w:pPr>
    </w:p>
    <w:p w14:paraId="33951F2F" w14:textId="77777777" w:rsidR="008A28BF" w:rsidRDefault="008A28BF" w:rsidP="008A28BF">
      <w:pPr>
        <w:spacing w:line="240" w:lineRule="auto"/>
      </w:pPr>
      <w:r>
        <w:t>278 automated tests.</w:t>
      </w:r>
    </w:p>
    <w:p w14:paraId="7ADA1088" w14:textId="77777777" w:rsidR="008A28BF" w:rsidRDefault="008A28BF" w:rsidP="008A28BF">
      <w:pPr>
        <w:spacing w:line="240" w:lineRule="auto"/>
      </w:pPr>
    </w:p>
    <w:p w14:paraId="1AB93608" w14:textId="77777777" w:rsidR="008A28BF" w:rsidRDefault="008A28BF" w:rsidP="008A28BF">
      <w:pPr>
        <w:spacing w:line="240" w:lineRule="auto"/>
      </w:pPr>
    </w:p>
    <w:p w14:paraId="4E5A97DD" w14:textId="77777777" w:rsidR="008A28BF" w:rsidRDefault="008A28BF" w:rsidP="008A28BF">
      <w:pPr>
        <w:spacing w:line="240" w:lineRule="auto"/>
      </w:pPr>
      <w:r>
        <w:t>Modification:</w:t>
      </w:r>
    </w:p>
    <w:p w14:paraId="0480D3A7" w14:textId="77777777" w:rsidR="008A28BF" w:rsidRDefault="008A28BF" w:rsidP="008A28BF">
      <w:pPr>
        <w:spacing w:line="240" w:lineRule="auto"/>
      </w:pPr>
    </w:p>
    <w:p w14:paraId="5D446364" w14:textId="77777777" w:rsidR="008A28BF" w:rsidRDefault="008A28BF" w:rsidP="008A28BF">
      <w:pPr>
        <w:spacing w:line="240" w:lineRule="auto"/>
      </w:pPr>
      <w:r>
        <w:t>G1 is reported as NOT VERIFIED rather than passed, because Docker was not run.</w:t>
      </w:r>
    </w:p>
    <w:p w14:paraId="23A5D63C" w14:textId="77777777" w:rsidR="008A28BF" w:rsidRDefault="008A28BF" w:rsidP="008A28BF">
      <w:pPr>
        <w:spacing w:line="240" w:lineRule="auto"/>
      </w:pPr>
    </w:p>
    <w:p w14:paraId="2C188CA5" w14:textId="77777777" w:rsidR="008A28BF" w:rsidRDefault="008A28BF" w:rsidP="008A28BF">
      <w:pPr>
        <w:spacing w:line="240" w:lineRule="auto"/>
      </w:pPr>
      <w:r>
        <w:t>The 30 practice scenarios were drafted during the build and still need human review.</w:t>
      </w:r>
    </w:p>
    <w:p w14:paraId="44D86F68" w14:textId="77777777" w:rsidR="008A28BF" w:rsidRDefault="008A28BF" w:rsidP="008A28BF">
      <w:pPr>
        <w:spacing w:line="240" w:lineRule="auto"/>
      </w:pPr>
    </w:p>
    <w:p w14:paraId="3E36BDFA" w14:textId="77777777" w:rsidR="008A28BF" w:rsidRDefault="008A28BF" w:rsidP="008A28BF">
      <w:pPr>
        <w:spacing w:line="240" w:lineRule="auto"/>
      </w:pPr>
    </w:p>
    <w:p w14:paraId="5522E773" w14:textId="77777777" w:rsidR="008A28BF" w:rsidRDefault="008A28BF" w:rsidP="008A28BF">
      <w:pPr>
        <w:spacing w:line="240" w:lineRule="auto"/>
      </w:pPr>
    </w:p>
    <w:p w14:paraId="3716197E" w14:textId="77777777" w:rsidR="008A28BF" w:rsidRDefault="008A28BF" w:rsidP="008A28BF">
      <w:pPr>
        <w:spacing w:line="240" w:lineRule="auto"/>
      </w:pPr>
    </w:p>
    <w:p w14:paraId="65DCD422" w14:textId="77777777" w:rsidR="008A28BF" w:rsidRDefault="008A28BF" w:rsidP="008A28BF">
      <w:pPr>
        <w:spacing w:line="240" w:lineRule="auto"/>
      </w:pPr>
    </w:p>
    <w:p w14:paraId="63C302A0" w14:textId="77777777" w:rsidR="008A28BF" w:rsidRDefault="008A28BF" w:rsidP="008A28BF">
      <w:pPr>
        <w:spacing w:line="240" w:lineRule="auto"/>
      </w:pPr>
      <w:r>
        <w:t>Feature 10</w:t>
      </w:r>
    </w:p>
    <w:p w14:paraId="4B48B201" w14:textId="77777777" w:rsidR="008A28BF" w:rsidRDefault="008A28BF" w:rsidP="008A28BF">
      <w:pPr>
        <w:spacing w:line="240" w:lineRule="auto"/>
      </w:pPr>
    </w:p>
    <w:p w14:paraId="3EE1B032" w14:textId="77777777" w:rsidR="008A28BF" w:rsidRDefault="008A28BF" w:rsidP="008A28BF">
      <w:pPr>
        <w:spacing w:line="240" w:lineRule="auto"/>
      </w:pPr>
      <w:r>
        <w:t>1. Feature Name: Reproducible packaging</w:t>
      </w:r>
    </w:p>
    <w:p w14:paraId="73315437" w14:textId="77777777" w:rsidR="008A28BF" w:rsidRDefault="008A28BF" w:rsidP="008A28BF">
      <w:pPr>
        <w:spacing w:line="240" w:lineRule="auto"/>
      </w:pPr>
    </w:p>
    <w:p w14:paraId="4678AAF4" w14:textId="77777777" w:rsidR="008A28BF" w:rsidRDefault="008A28BF" w:rsidP="008A28BF">
      <w:pPr>
        <w:spacing w:line="240" w:lineRule="auto"/>
      </w:pPr>
    </w:p>
    <w:p w14:paraId="1E433EEA" w14:textId="77777777" w:rsidR="008A28BF" w:rsidRDefault="008A28BF" w:rsidP="008A28BF">
      <w:pPr>
        <w:spacing w:line="240" w:lineRule="auto"/>
      </w:pPr>
      <w:r>
        <w:t>2. Self-Generated / AI-Generated / Both: Both</w:t>
      </w:r>
    </w:p>
    <w:p w14:paraId="14D15C8B" w14:textId="77777777" w:rsidR="008A28BF" w:rsidRDefault="008A28BF" w:rsidP="008A28BF">
      <w:pPr>
        <w:spacing w:line="240" w:lineRule="auto"/>
      </w:pPr>
    </w:p>
    <w:p w14:paraId="3ED8098D" w14:textId="77777777" w:rsidR="008A28BF" w:rsidRDefault="008A28BF" w:rsidP="008A28BF">
      <w:pPr>
        <w:spacing w:line="240" w:lineRule="auto"/>
      </w:pPr>
    </w:p>
    <w:p w14:paraId="00F343E3" w14:textId="77777777" w:rsidR="008A28BF" w:rsidRDefault="008A28BF" w:rsidP="008A28BF">
      <w:pPr>
        <w:spacing w:line="240" w:lineRule="auto"/>
      </w:pPr>
      <w:r>
        <w:t>3. Description:</w:t>
      </w:r>
    </w:p>
    <w:p w14:paraId="0F8010E4" w14:textId="77777777" w:rsidR="008A28BF" w:rsidRDefault="008A28BF" w:rsidP="008A28BF">
      <w:pPr>
        <w:spacing w:line="240" w:lineRule="auto"/>
      </w:pPr>
    </w:p>
    <w:p w14:paraId="3F14C1DD" w14:textId="77777777" w:rsidR="008A28BF" w:rsidRDefault="008A28BF" w:rsidP="008A28BF">
      <w:pPr>
        <w:spacing w:line="240" w:lineRule="auto"/>
      </w:pPr>
      <w:r>
        <w:t>AI tool / platform: Claude Code (Anthropic).</w:t>
      </w:r>
    </w:p>
    <w:p w14:paraId="1A5E01C2" w14:textId="77777777" w:rsidR="008A28BF" w:rsidRDefault="008A28BF" w:rsidP="008A28BF">
      <w:pPr>
        <w:spacing w:line="240" w:lineRule="auto"/>
      </w:pPr>
    </w:p>
    <w:p w14:paraId="08134634" w14:textId="221EBC3B" w:rsidR="008A28BF" w:rsidRDefault="008A28BF" w:rsidP="008A28BF">
      <w:pPr>
        <w:spacing w:line="240" w:lineRule="auto"/>
      </w:pPr>
      <w:r>
        <w:t>Prompt used: Phase 5 step 5.6: prepare the Docker configuration without installing Docker.</w:t>
      </w:r>
    </w:p>
    <w:p w14:paraId="6629DAC2" w14:textId="77777777" w:rsidR="008A28BF" w:rsidRDefault="008A28BF" w:rsidP="008A28BF">
      <w:pPr>
        <w:spacing w:line="240" w:lineRule="auto"/>
      </w:pPr>
    </w:p>
    <w:p w14:paraId="45E01D0A" w14:textId="0A3DB9E7" w:rsidR="008A28BF" w:rsidRDefault="008A28BF" w:rsidP="008A28BF">
      <w:pPr>
        <w:spacing w:line="240" w:lineRule="auto"/>
      </w:pPr>
      <w:r>
        <w:t>Output summary:</w:t>
      </w:r>
    </w:p>
    <w:p w14:paraId="058C31E7" w14:textId="6579BC67" w:rsidR="008A28BF" w:rsidRDefault="008A28BF" w:rsidP="008A28BF">
      <w:pPr>
        <w:spacing w:line="240" w:lineRule="auto"/>
      </w:pPr>
      <w:r>
        <w:t>scripts/run_all.sh sets up and runs everything in one command; on a fresh clone it finished in 26 s.</w:t>
      </w:r>
    </w:p>
    <w:p w14:paraId="68E2D945" w14:textId="2E53F20E" w:rsidR="008A28BF" w:rsidRDefault="008A28BF" w:rsidP="008A28BF">
      <w:pPr>
        <w:spacing w:line="240" w:lineRule="auto"/>
      </w:pPr>
      <w:r>
        <w:t>Makefile targets for the common tasks.</w:t>
      </w:r>
    </w:p>
    <w:p w14:paraId="22DEBAFC" w14:textId="7D117768" w:rsidR="008A28BF" w:rsidRDefault="008A28BF" w:rsidP="008A28BF">
      <w:pPr>
        <w:spacing w:line="240" w:lineRule="auto"/>
      </w:pPr>
      <w:r>
        <w:t>A Dockerfile and compose files that start Ollama, download the model and run the replay.</w:t>
      </w:r>
    </w:p>
    <w:p w14:paraId="55B81ADB" w14:textId="77777777" w:rsidR="008A28BF" w:rsidRDefault="008A28BF" w:rsidP="008A28BF">
      <w:pPr>
        <w:spacing w:line="240" w:lineRule="auto"/>
      </w:pPr>
    </w:p>
    <w:p w14:paraId="12EB1E13" w14:textId="77777777" w:rsidR="008A28BF" w:rsidRDefault="008A28BF" w:rsidP="008A28BF">
      <w:pPr>
        <w:spacing w:line="240" w:lineRule="auto"/>
      </w:pPr>
      <w:r>
        <w:t>Modification: The compose files were only checked with docker compose config. The actual container run is still to be done on suitable hardware.</w:t>
      </w:r>
    </w:p>
    <w:p w14:paraId="60ED8290" w14:textId="77777777" w:rsidR="008A28BF" w:rsidRDefault="008A28BF" w:rsidP="008A28BF">
      <w:pPr>
        <w:spacing w:line="240" w:lineRule="auto"/>
      </w:pPr>
    </w:p>
    <w:p w14:paraId="6E648898" w14:textId="77777777" w:rsidR="008A28BF" w:rsidRDefault="008A28BF" w:rsidP="008A28BF">
      <w:pPr>
        <w:spacing w:line="240" w:lineRule="auto"/>
      </w:pPr>
    </w:p>
    <w:p w14:paraId="19F11F55" w14:textId="77777777" w:rsidR="008A28BF" w:rsidRDefault="008A28BF" w:rsidP="008A28BF">
      <w:pPr>
        <w:spacing w:line="240" w:lineRule="auto"/>
      </w:pPr>
    </w:p>
    <w:p w14:paraId="524BB06F" w14:textId="77777777" w:rsidR="008A28BF" w:rsidRDefault="008A28BF" w:rsidP="008A28BF">
      <w:pPr>
        <w:spacing w:line="240" w:lineRule="auto"/>
      </w:pPr>
    </w:p>
    <w:p w14:paraId="3CBC60C6" w14:textId="77777777" w:rsidR="008A28BF" w:rsidRDefault="008A28BF" w:rsidP="008A28BF">
      <w:pPr>
        <w:spacing w:line="240" w:lineRule="auto"/>
      </w:pPr>
    </w:p>
    <w:p w14:paraId="7B64DB1A" w14:textId="21D96C97" w:rsidR="00A127C4" w:rsidRDefault="008A28BF" w:rsidP="008A28BF">
      <w:r>
        <w:t>Available next action: Create a downloadable DOCX file here in this chat containing the editable prose above</w:t>
      </w:r>
    </w:p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08A0A6A8" w:rsidR="00A127C4" w:rsidRDefault="00BB66B1">
      <w:r>
        <w:t>Name of Team Representative:</w:t>
      </w:r>
      <w:r w:rsidR="008A28BF">
        <w:t xml:space="preserve"> Divya Sharma</w:t>
      </w:r>
    </w:p>
    <w:p w14:paraId="343EF5D4" w14:textId="77777777" w:rsidR="00A127C4" w:rsidRDefault="00BB66B1">
      <w:r>
        <w:t>Role:</w:t>
      </w:r>
    </w:p>
    <w:p w14:paraId="6E698D32" w14:textId="7453B22B" w:rsidR="00A127C4" w:rsidRDefault="00BB66B1">
      <w:r>
        <w:t>Signature:</w:t>
      </w:r>
      <w:r w:rsidR="008A28BF">
        <w:t xml:space="preserve"> Divya</w:t>
      </w:r>
    </w:p>
    <w:p w14:paraId="625AA66E" w14:textId="07A74B6E" w:rsidR="00A127C4" w:rsidRDefault="00BB66B1">
      <w:r>
        <w:t>Date:</w:t>
      </w:r>
      <w:r w:rsidR="008A28BF">
        <w:t xml:space="preserve"> 30-9-2026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764606">
    <w:abstractNumId w:val="8"/>
  </w:num>
  <w:num w:numId="2" w16cid:durableId="1847550031">
    <w:abstractNumId w:val="6"/>
  </w:num>
  <w:num w:numId="3" w16cid:durableId="2015105300">
    <w:abstractNumId w:val="5"/>
  </w:num>
  <w:num w:numId="4" w16cid:durableId="2086682597">
    <w:abstractNumId w:val="4"/>
  </w:num>
  <w:num w:numId="5" w16cid:durableId="1798571759">
    <w:abstractNumId w:val="7"/>
  </w:num>
  <w:num w:numId="6" w16cid:durableId="224922774">
    <w:abstractNumId w:val="3"/>
  </w:num>
  <w:num w:numId="7" w16cid:durableId="1192036858">
    <w:abstractNumId w:val="2"/>
  </w:num>
  <w:num w:numId="8" w16cid:durableId="714429823">
    <w:abstractNumId w:val="1"/>
  </w:num>
  <w:num w:numId="9" w16cid:durableId="57975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2A5A4C"/>
    <w:rsid w:val="00326F90"/>
    <w:rsid w:val="004E57A2"/>
    <w:rsid w:val="00801824"/>
    <w:rsid w:val="008A28BF"/>
    <w:rsid w:val="0094592E"/>
    <w:rsid w:val="00A127C4"/>
    <w:rsid w:val="00AA1D8D"/>
    <w:rsid w:val="00B47730"/>
    <w:rsid w:val="00BB5D52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1292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Divya Sharma</cp:lastModifiedBy>
  <cp:revision>3</cp:revision>
  <dcterms:created xsi:type="dcterms:W3CDTF">2026-04-27T09:43:00Z</dcterms:created>
  <dcterms:modified xsi:type="dcterms:W3CDTF">2026-09-30T18:32:00Z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